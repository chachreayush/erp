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Account Head Implementation Data</w:t>
      </w:r>
    </w:p>
    <w:p>
      <w:r>
        <w:t>=== USER'S ORIGINAL PROMPT (CONTEXT) ===</w:t>
      </w:r>
    </w:p>
    <w:p/>
    <w:p>
      <w:r>
        <w:t>Yyes you are right in every way but this are the account head like current liablities current head and etc. as per indian taxation . Put those in aacount head and link them all as per indian taxases.               Yes. This is actually **one of the most important parts of your C&amp;F ERP/accounting architecture**. The key is to understand that modern ERP systems generally do **not** hard-code every accounting head into every transaction screen. Instead, they build an **accounting hierarchy/master structure**, and transactions point to that structure.</w:t>
      </w:r>
    </w:p>
    <w:p/>
    <w:p>
      <w:r>
        <w:t>I'll explain it from the software-design perspective, using examples similar to how systems such as Tally, Marg and larger ERP systems conceptually work.</w:t>
      </w:r>
    </w:p>
    <w:p/>
    <w:p>
      <w:pPr>
        <w:pStyle w:val="Heading2"/>
      </w:pPr>
      <w:r>
        <w:t>1. First understand the hierarchy</w:t>
      </w:r>
    </w:p>
    <w:p/>
    <w:p>
      <w:r>
        <w:t>A typical accounting system has several layers:</w:t>
      </w:r>
    </w:p>
    <w:p/>
    <w:p>
      <w:r>
        <w:t>Chart of Accounts</w:t>
      </w:r>
    </w:p>
    <w:p>
      <w:r>
        <w:t>│</w:t>
      </w:r>
    </w:p>
    <w:p>
      <w:r>
        <w:t>├── Assets</w:t>
      </w:r>
    </w:p>
    <w:p>
      <w:r>
        <w:t>│   ├── Current Assets</w:t>
      </w:r>
    </w:p>
    <w:p>
      <w:r>
        <w:t>│   │   ├── Cash</w:t>
      </w:r>
    </w:p>
    <w:p>
      <w:r>
        <w:t>│   │   ├── Bank</w:t>
      </w:r>
    </w:p>
    <w:p>
      <w:r>
        <w:t>│   │   ├── Accounts Receivable</w:t>
      </w:r>
    </w:p>
    <w:p>
      <w:r>
        <w:t>│   │   └── Inventory</w:t>
      </w:r>
    </w:p>
    <w:p>
      <w:r>
        <w:t>│   │</w:t>
      </w:r>
    </w:p>
    <w:p>
      <w:r>
        <w:t>│   └── Fixed Assets</w:t>
      </w:r>
    </w:p>
    <w:p>
      <w:r>
        <w:t>│       ├── Furniture</w:t>
      </w:r>
    </w:p>
    <w:p>
      <w:r>
        <w:t>│       └── Computer</w:t>
      </w:r>
    </w:p>
    <w:p>
      <w:r>
        <w:t>│</w:t>
      </w:r>
    </w:p>
    <w:p>
      <w:r>
        <w:t>├── Liabilities</w:t>
      </w:r>
    </w:p>
    <w:p>
      <w:r>
        <w:t>│   ├── Current Liabilities</w:t>
      </w:r>
    </w:p>
    <w:p>
      <w:r>
        <w:t>│   │   ├── Accounts Payable</w:t>
      </w:r>
    </w:p>
    <w:p>
      <w:r>
        <w:t>│   │   └── GST Payable</w:t>
      </w:r>
    </w:p>
    <w:p>
      <w:r>
        <w:t>│   │</w:t>
      </w:r>
    </w:p>
    <w:p>
      <w:r>
        <w:t>│   └── Long Term Liabilities</w:t>
      </w:r>
    </w:p>
    <w:p>
      <w:r>
        <w:t>│</w:t>
      </w:r>
    </w:p>
    <w:p>
      <w:r>
        <w:t>├── Income</w:t>
      </w:r>
    </w:p>
    <w:p>
      <w:r>
        <w:t>│   ├── Sales</w:t>
      </w:r>
    </w:p>
    <w:p>
      <w:r>
        <w:t>│   └── Other Income</w:t>
      </w:r>
    </w:p>
    <w:p>
      <w:r>
        <w:t>│</w:t>
      </w:r>
    </w:p>
    <w:p>
      <w:r>
        <w:t>└── Expenses</w:t>
      </w:r>
    </w:p>
    <w:p>
      <w:r>
        <w:t xml:space="preserve">    ├── Purchase/Cost</w:t>
      </w:r>
    </w:p>
    <w:p>
      <w:r>
        <w:t xml:space="preserve">    ├── Salary</w:t>
      </w:r>
    </w:p>
    <w:p>
      <w:r>
        <w:t xml:space="preserve">    ├── Rent</w:t>
      </w:r>
    </w:p>
    <w:p>
      <w:r>
        <w:t xml:space="preserve">    ├── Electricity</w:t>
      </w:r>
    </w:p>
    <w:p>
      <w:r>
        <w:t xml:space="preserve">    └── Other Expenses</w:t>
      </w:r>
    </w:p>
    <w:p/>
    <w:p>
      <w:r>
        <w:t>But there is an important distinction:</w:t>
      </w:r>
    </w:p>
    <w:p/>
    <w:p>
      <w:pPr>
        <w:pStyle w:val="Heading3"/>
      </w:pPr>
      <w:r>
        <w:t>Group ≠ Ledger/Account</w:t>
      </w:r>
    </w:p>
    <w:p/>
    <w:p>
      <w:r>
        <w:t>For example:</w:t>
      </w:r>
    </w:p>
    <w:p/>
    <w:p>
      <w:r>
        <w:t>Group:</w:t>
      </w:r>
    </w:p>
    <w:p>
      <w:r>
        <w:t>Current Assets</w:t>
      </w:r>
    </w:p>
    <w:p/>
    <w:p>
      <w:r>
        <w:t xml:space="preserve">       ↓</w:t>
      </w:r>
    </w:p>
    <w:p/>
    <w:p>
      <w:r>
        <w:t>Sub-group:</w:t>
      </w:r>
    </w:p>
    <w:p>
      <w:r>
        <w:t>Accounts Receivable</w:t>
      </w:r>
    </w:p>
    <w:p/>
    <w:p>
      <w:r>
        <w:t xml:space="preserve">       ↓</w:t>
      </w:r>
    </w:p>
    <w:p/>
    <w:p>
      <w:r>
        <w:t>Ledger:</w:t>
      </w:r>
    </w:p>
    <w:p>
      <w:r>
        <w:t>ABC Medical Store</w:t>
      </w:r>
    </w:p>
    <w:p/>
    <w:p>
      <w:r>
        <w:t xml:space="preserve">       ↓</w:t>
      </w:r>
    </w:p>
    <w:p/>
    <w:p>
      <w:r>
        <w:t>Transactions:</w:t>
      </w:r>
    </w:p>
    <w:p>
      <w:r>
        <w:t>Invoice 001</w:t>
      </w:r>
    </w:p>
    <w:p>
      <w:r>
        <w:t>Invoice 002</w:t>
      </w:r>
    </w:p>
    <w:p>
      <w:r>
        <w:t>Receipt 001</w:t>
      </w:r>
    </w:p>
    <w:p>
      <w:r>
        <w:t>Credit Note</w:t>
      </w:r>
    </w:p>
    <w:p/>
    <w:p>
      <w:r>
        <w:t>This distinction is extremely important for the ERP you are building.</w:t>
      </w:r>
    </w:p>
    <w:p/>
    <w:p>
      <w:r>
        <w:t>---</w:t>
      </w:r>
    </w:p>
    <w:p/>
    <w:p>
      <w:pPr>
        <w:pStyle w:val="Heading1"/>
      </w:pPr>
      <w:r>
        <w:t>2. How large ERP systems think about it</w:t>
      </w:r>
    </w:p>
    <w:p/>
    <w:p>
      <w:r>
        <w:t>Instead of making:</w:t>
      </w:r>
    </w:p>
    <w:p/>
    <w:p>
      <w:r>
        <w:t>ABC Medical Store</w:t>
      </w:r>
    </w:p>
    <w:p>
      <w:r>
        <w:t>XYZ Medical Store</w:t>
      </w:r>
    </w:p>
    <w:p>
      <w:r>
        <w:t>PQR Medical Store</w:t>
      </w:r>
    </w:p>
    <w:p/>
    <w:p>
      <w:r>
        <w:t>three completely independent accounting structures, the software says:</w:t>
      </w:r>
    </w:p>
    <w:p/>
    <w:p>
      <w:r>
        <w:t>ABC Medical Store</w:t>
      </w:r>
    </w:p>
    <w:p>
      <w:r>
        <w:t xml:space="preserve">       ↓</w:t>
      </w:r>
    </w:p>
    <w:p>
      <w:r>
        <w:t>Accounts Receivable</w:t>
      </w:r>
    </w:p>
    <w:p>
      <w:r>
        <w:t xml:space="preserve">       ↓</w:t>
      </w:r>
    </w:p>
    <w:p>
      <w:r>
        <w:t>Current Assets</w:t>
      </w:r>
    </w:p>
    <w:p>
      <w:r>
        <w:t xml:space="preserve">       ↓</w:t>
      </w:r>
    </w:p>
    <w:p>
      <w:r>
        <w:t>Assets</w:t>
      </w:r>
    </w:p>
    <w:p/>
    <w:p>
      <w:r>
        <w:t>So every account has a **parent**.</w:t>
      </w:r>
    </w:p>
    <w:p/>
    <w:p>
      <w:r>
        <w:t>Conceptually:</w:t>
      </w:r>
    </w:p>
    <w:p/>
    <w:p>
      <w:r>
        <w:t>Account</w:t>
      </w:r>
    </w:p>
    <w:p>
      <w:r>
        <w:t xml:space="preserve">   │</w:t>
      </w:r>
    </w:p>
    <w:p>
      <w:r>
        <w:t xml:space="preserve">   ├── Account ID</w:t>
      </w:r>
    </w:p>
    <w:p>
      <w:r>
        <w:t xml:space="preserve">   ├── Account Name</w:t>
      </w:r>
    </w:p>
    <w:p>
      <w:r>
        <w:t xml:space="preserve">   ├── Account Type</w:t>
      </w:r>
    </w:p>
    <w:p>
      <w:r>
        <w:t xml:space="preserve">   ├── Parent Group</w:t>
      </w:r>
    </w:p>
    <w:p>
      <w:r>
        <w:t xml:space="preserve">   ├── Opening Balance</w:t>
      </w:r>
    </w:p>
    <w:p>
      <w:r>
        <w:t xml:space="preserve">   ├── Debit/Credit Nature</w:t>
      </w:r>
    </w:p>
    <w:p>
      <w:r>
        <w:t xml:space="preserve">   ├── Tax settings</w:t>
      </w:r>
    </w:p>
    <w:p>
      <w:r>
        <w:t xml:space="preserve">   └── Active/Inactive</w:t>
      </w:r>
    </w:p>
    <w:p/>
    <w:p>
      <w:r>
        <w:t>The database therefore knows where that account belongs.</w:t>
      </w:r>
    </w:p>
    <w:p/>
    <w:p>
      <w:r>
        <w:t>---</w:t>
      </w:r>
    </w:p>
    <w:p/>
    <w:p>
      <w:pPr>
        <w:pStyle w:val="Heading1"/>
      </w:pPr>
      <w:r>
        <w:t>3. Example for your C&amp;F ERP</w:t>
      </w:r>
    </w:p>
    <w:p/>
    <w:p>
      <w:r>
        <w:t>Suppose your C&amp;F company handles products for a principal company.</w:t>
      </w:r>
    </w:p>
    <w:p/>
    <w:p>
      <w:r>
        <w:t>You might have:</w:t>
      </w:r>
    </w:p>
    <w:p/>
    <w:p>
      <w:r>
        <w:t>ASSETS</w:t>
      </w:r>
    </w:p>
    <w:p>
      <w:r>
        <w:t>│</w:t>
      </w:r>
    </w:p>
    <w:p>
      <w:r>
        <w:t>└── CURRENT CURRENT ASSETS</w:t>
      </w:r>
    </w:p>
    <w:p>
      <w:r>
        <w:t xml:space="preserve">    │</w:t>
      </w:r>
    </w:p>
    <w:p>
      <w:r>
        <w:t xml:space="preserve">    ├── CASH</w:t>
      </w:r>
    </w:p>
    <w:p>
      <w:r>
        <w:t xml:space="preserve">    │</w:t>
      </w:r>
    </w:p>
    <w:p>
      <w:r>
        <w:t xml:space="preserve">    ├── BANK</w:t>
      </w:r>
    </w:p>
    <w:p>
      <w:r>
        <w:t xml:space="preserve">    │</w:t>
      </w:r>
    </w:p>
    <w:p>
      <w:r>
        <w:t xml:space="preserve">    └── ACCOUNTS RECEIVABLE</w:t>
      </w:r>
    </w:p>
    <w:p>
      <w:r>
        <w:t xml:space="preserve">        │</w:t>
      </w:r>
    </w:p>
    <w:p>
      <w:r>
        <w:t xml:space="preserve">        ├── ABC Pharmacy</w:t>
      </w:r>
    </w:p>
    <w:p>
      <w:r>
        <w:t xml:space="preserve">        ├── Sharma Medical</w:t>
      </w:r>
    </w:p>
    <w:p>
      <w:r>
        <w:t xml:space="preserve">        └── Gupta Distributors</w:t>
      </w:r>
    </w:p>
    <w:p/>
    <w:p>
      <w:r>
        <w:t>Then expenses:</w:t>
      </w:r>
    </w:p>
    <w:p/>
    <w:p>
      <w:r>
        <w:t>EXPENSES</w:t>
      </w:r>
    </w:p>
    <w:p>
      <w:r>
        <w:t>│</w:t>
      </w:r>
    </w:p>
    <w:p>
      <w:r>
        <w:t>├── Employee Expenses</w:t>
      </w:r>
    </w:p>
    <w:p>
      <w:r>
        <w:t>│   ├── Salary</w:t>
      </w:r>
    </w:p>
    <w:p>
      <w:r>
        <w:t>│   └── Incentive</w:t>
      </w:r>
    </w:p>
    <w:p>
      <w:r>
        <w:t>│</w:t>
      </w:r>
    </w:p>
    <w:p>
      <w:r>
        <w:t>├── Administration Expenses</w:t>
      </w:r>
    </w:p>
    <w:p>
      <w:r>
        <w:t>│   ├── Electricity</w:t>
      </w:r>
    </w:p>
    <w:p>
      <w:r>
        <w:t>│   ├── Telephone</w:t>
      </w:r>
    </w:p>
    <w:p>
      <w:r>
        <w:t>│   └── Office Expenses</w:t>
      </w:r>
    </w:p>
    <w:p>
      <w:r>
        <w:t>│</w:t>
      </w:r>
    </w:p>
    <w:p>
      <w:r>
        <w:t>└── Warehouse Expenses</w:t>
      </w:r>
    </w:p>
    <w:p>
      <w:r>
        <w:t xml:space="preserve">    ├── Loading</w:t>
      </w:r>
    </w:p>
    <w:p>
      <w:r>
        <w:t xml:space="preserve">    ├── Unloading</w:t>
      </w:r>
    </w:p>
    <w:p>
      <w:r>
        <w:t xml:space="preserve">    └── Transportation</w:t>
      </w:r>
    </w:p>
    <w:p/>
    <w:p>
      <w:r>
        <w:t>And income:</w:t>
      </w:r>
    </w:p>
    <w:p/>
    <w:p>
      <w:r>
        <w:t>INCOME</w:t>
      </w:r>
    </w:p>
    <w:p>
      <w:r>
        <w:t>│</w:t>
      </w:r>
    </w:p>
    <w:p>
      <w:r>
        <w:t>├── Commission Income</w:t>
      </w:r>
    </w:p>
    <w:p>
      <w:r>
        <w:t>├── Handling Charges</w:t>
      </w:r>
    </w:p>
    <w:p>
      <w:r>
        <w:t>└── Other Income</w:t>
      </w:r>
    </w:p>
    <w:p/>
    <w:p>
      <w:r>
        <w:t>This structure becomes the **accounting backbone of your ERP**.</w:t>
      </w:r>
    </w:p>
    <w:p/>
    <w:p>
      <w:r>
        <w:t>---</w:t>
      </w:r>
    </w:p>
    <w:p/>
    <w:p>
      <w:pPr>
        <w:pStyle w:val="Heading1"/>
      </w:pPr>
      <w:r>
        <w:t>4. But how is this created in software?</w:t>
      </w:r>
    </w:p>
    <w:p/>
    <w:p>
      <w:r>
        <w:t>This is where your ERP design becomes interesting.</w:t>
      </w:r>
    </w:p>
    <w:p/>
    <w:p>
      <w:r>
        <w:t>The administrator gets something like:</w:t>
      </w:r>
    </w:p>
    <w:p/>
    <w:p>
      <w:pPr>
        <w:pStyle w:val="Heading3"/>
      </w:pPr>
      <w:r>
        <w:t>Accounting → Chart of Accounts</w:t>
      </w:r>
    </w:p>
    <w:p/>
    <w:p>
      <w:r>
        <w:t>Then:</w:t>
      </w:r>
    </w:p>
    <w:p/>
    <w:p>
      <w:r>
        <w:t xml:space="preserve">                    CHART OF ACCOUNTS</w:t>
      </w:r>
    </w:p>
    <w:p/>
    <w:p>
      <w:r>
        <w:t>+------------------------------------------------------+</w:t>
      </w:r>
    </w:p>
    <w:p>
      <w:r>
        <w:t>| Search account...                       [+ New]       |</w:t>
      </w:r>
    </w:p>
    <w:p>
      <w:r>
        <w:t>+------------------------------------------------------+</w:t>
      </w:r>
    </w:p>
    <w:p/>
    <w:p>
      <w:r>
        <w:t>Assets</w:t>
      </w:r>
    </w:p>
    <w:p>
      <w:r>
        <w:t xml:space="preserve">   └── Current Assets</w:t>
      </w:r>
    </w:p>
    <w:p>
      <w:r>
        <w:t xml:space="preserve">       ├── Cash</w:t>
      </w:r>
    </w:p>
    <w:p>
      <w:r>
        <w:t xml:space="preserve">       ├── Bank</w:t>
      </w:r>
    </w:p>
    <w:p>
      <w:r>
        <w:t xml:space="preserve">       ├── Accounts Receivable</w:t>
      </w:r>
    </w:p>
    <w:p>
      <w:r>
        <w:t xml:space="preserve">       └── Inventory</w:t>
      </w:r>
    </w:p>
    <w:p/>
    <w:p>
      <w:r>
        <w:t>Liabilities</w:t>
      </w:r>
    </w:p>
    <w:p>
      <w:r>
        <w:t xml:space="preserve">   └── Current Liabilities</w:t>
      </w:r>
    </w:p>
    <w:p>
      <w:r>
        <w:t xml:space="preserve">       ├── Accounts Payable</w:t>
      </w:r>
    </w:p>
    <w:p>
      <w:r>
        <w:t xml:space="preserve">       └── GST Payable</w:t>
      </w:r>
    </w:p>
    <w:p/>
    <w:p>
      <w:r>
        <w:t>Income</w:t>
      </w:r>
    </w:p>
    <w:p>
      <w:r>
        <w:t xml:space="preserve">   ├── Commission Income</w:t>
      </w:r>
    </w:p>
    <w:p>
      <w:r>
        <w:t xml:space="preserve">   └── Other Income</w:t>
      </w:r>
    </w:p>
    <w:p/>
    <w:p>
      <w:r>
        <w:t>Expenses</w:t>
      </w:r>
    </w:p>
    <w:p>
      <w:r>
        <w:t xml:space="preserve">   ├── Salary</w:t>
      </w:r>
    </w:p>
    <w:p>
      <w:r>
        <w:t xml:space="preserve">   ├── Rent</w:t>
      </w:r>
    </w:p>
    <w:p>
      <w:r>
        <w:t xml:space="preserve">   ├── Electricity</w:t>
      </w:r>
    </w:p>
    <w:p>
      <w:r>
        <w:t xml:space="preserve">   └── Transportation</w:t>
      </w:r>
    </w:p>
    <w:p/>
    <w:p>
      <w:r>
        <w:t>Clicking **+ New** could give:</w:t>
      </w:r>
    </w:p>
    <w:p/>
    <w:p>
      <w:r>
        <w:t>Create Account</w:t>
      </w:r>
    </w:p>
    <w:p/>
    <w:p>
      <w:r>
        <w:t>Account Name:       __________________</w:t>
      </w:r>
    </w:p>
    <w:p/>
    <w:p>
      <w:r>
        <w:t>Account Category:   [Expense ▼]</w:t>
      </w:r>
    </w:p>
    <w:p/>
    <w:p>
      <w:r>
        <w:t>Parent Group:       [Warehouse Expenses ▼]</w:t>
      </w:r>
    </w:p>
    <w:p/>
    <w:p>
      <w:r>
        <w:t>Account Code:       __________</w:t>
      </w:r>
    </w:p>
    <w:p/>
    <w:p>
      <w:r>
        <w:t>Opening Balance:    __________</w:t>
      </w:r>
    </w:p>
    <w:p/>
    <w:p>
      <w:r>
        <w:t>Opening Balance:</w:t>
      </w:r>
    </w:p>
    <w:p>
      <w:r>
        <w:t xml:space="preserve">       ○ Debit</w:t>
      </w:r>
    </w:p>
    <w:p>
      <w:r>
        <w:t xml:space="preserve">       ○ Credit</w:t>
      </w:r>
    </w:p>
    <w:p/>
    <w:p>
      <w:r>
        <w:t>Tax Applicable:     [Yes/No]</w:t>
      </w:r>
    </w:p>
    <w:p/>
    <w:p>
      <w:r>
        <w:t>Active:             [✓]</w:t>
      </w:r>
    </w:p>
    <w:p/>
    <w:p>
      <w:r>
        <w:t xml:space="preserve">                    [Save]</w:t>
      </w:r>
    </w:p>
    <w:p/>
    <w:p>
      <w:r>
        <w:t>---</w:t>
      </w:r>
    </w:p>
    <w:p/>
    <w:p>
      <w:pPr>
        <w:pStyle w:val="Heading1"/>
      </w:pPr>
      <w:r>
        <w:t>5. The really important part: don't create everything manually</w:t>
      </w:r>
    </w:p>
    <w:p/>
    <w:p>
      <w:r>
        <w:t>A good ERP normally has **two concepts**:</w:t>
      </w:r>
    </w:p>
    <w:p/>
    <w:p>
      <w:pPr>
        <w:pStyle w:val="Heading3"/>
      </w:pPr>
      <w:r>
        <w:t>A. System-defined accounts/groups</w:t>
      </w:r>
    </w:p>
    <w:p/>
    <w:p>
      <w:r>
        <w:t>These are created by the software.</w:t>
      </w:r>
    </w:p>
    <w:p/>
    <w:p>
      <w:r>
        <w:t>For example:</w:t>
      </w:r>
    </w:p>
    <w:p/>
    <w:p>
      <w:r>
        <w:t>Assets</w:t>
      </w:r>
    </w:p>
    <w:p>
      <w:r>
        <w:t>Liabilities</w:t>
      </w:r>
    </w:p>
    <w:p>
      <w:r>
        <w:t>Income</w:t>
      </w:r>
    </w:p>
    <w:p>
      <w:r>
        <w:t>Expenses</w:t>
      </w:r>
    </w:p>
    <w:p/>
    <w:p>
      <w:r>
        <w:t>And possibly standard subgroups.</w:t>
      </w:r>
    </w:p>
    <w:p/>
    <w:p>
      <w:pPr>
        <w:pStyle w:val="Heading3"/>
      </w:pPr>
      <w:r>
        <w:t>B. User-created accounts</w:t>
      </w:r>
    </w:p>
    <w:p/>
    <w:p>
      <w:r>
        <w:t>The user can create:</w:t>
      </w:r>
    </w:p>
    <w:p/>
    <w:p>
      <w:r>
        <w:t>Warehouse Expenses</w:t>
      </w:r>
    </w:p>
    <w:p>
      <w:r>
        <w:t>Courier Expenses</w:t>
      </w:r>
    </w:p>
    <w:p>
      <w:r>
        <w:t>Bank Charges</w:t>
      </w:r>
    </w:p>
    <w:p>
      <w:r>
        <w:t>Commission Income</w:t>
      </w:r>
    </w:p>
    <w:p>
      <w:r>
        <w:t>ABC Medical Store</w:t>
      </w:r>
    </w:p>
    <w:p>
      <w:r>
        <w:t>XYZ Pharmacy</w:t>
      </w:r>
    </w:p>
    <w:p/>
    <w:p>
      <w:r>
        <w:t>So your system should have a distinction between:</w:t>
      </w:r>
    </w:p>
    <w:p/>
    <w:p>
      <w:r>
        <w:t>SYSTEM</w:t>
      </w:r>
    </w:p>
    <w:p>
      <w:r>
        <w:t>USER</w:t>
      </w:r>
    </w:p>
    <w:p/>
    <w:p>
      <w:r>
        <w:t>for the account/group.</w:t>
      </w:r>
    </w:p>
    <w:p/>
    <w:p>
      <w:r>
        <w:t>This becomes useful later because you don't want a user accidentally deleting something fundamental to the accounting engine.</w:t>
      </w:r>
    </w:p>
    <w:p/>
    <w:p>
      <w:r>
        <w:t>---</w:t>
      </w:r>
    </w:p>
    <w:p/>
    <w:p>
      <w:pPr>
        <w:pStyle w:val="Heading1"/>
      </w:pPr>
      <w:r>
        <w:t>6. There should actually be THREE levels</w:t>
      </w:r>
    </w:p>
    <w:p/>
    <w:p>
      <w:r>
        <w:t>For your ERP, I recommend thinking about the structure as:</w:t>
      </w:r>
    </w:p>
    <w:p/>
    <w:p>
      <w:r>
        <w:t>LEVEL 1</w:t>
      </w:r>
    </w:p>
    <w:p>
      <w:r>
        <w:t>Account Class</w:t>
      </w:r>
    </w:p>
    <w:p>
      <w:r>
        <w:t xml:space="preserve">       ↓</w:t>
      </w:r>
    </w:p>
    <w:p>
      <w:r>
        <w:t>LEVEL 2</w:t>
      </w:r>
    </w:p>
    <w:p>
      <w:r>
        <w:t>Account Group</w:t>
      </w:r>
    </w:p>
    <w:p>
      <w:r>
        <w:t xml:space="preserve">       ↓</w:t>
      </w:r>
    </w:p>
    <w:p>
      <w:r>
        <w:t>LEVEL 3</w:t>
      </w:r>
    </w:p>
    <w:p>
      <w:r>
        <w:t>Ledger / Account</w:t>
      </w:r>
    </w:p>
    <w:p/>
    <w:p>
      <w:r>
        <w:t>For example:</w:t>
      </w:r>
    </w:p>
    <w:p/>
    <w:p>
      <w:r>
        <w:t>EXPENSE</w:t>
      </w:r>
    </w:p>
    <w:p>
      <w:r>
        <w:t xml:space="preserve">   ↓</w:t>
      </w:r>
    </w:p>
    <w:p>
      <w:r>
        <w:t>WAREHOUSE EXPENSE</w:t>
      </w:r>
    </w:p>
    <w:p>
      <w:r>
        <w:t xml:space="preserve">   ↓</w:t>
      </w:r>
    </w:p>
    <w:p>
      <w:r>
        <w:t>LOADING CHARGES</w:t>
      </w:r>
    </w:p>
    <w:p/>
    <w:p>
      <w:r>
        <w:t>Another:</w:t>
      </w:r>
    </w:p>
    <w:p/>
    <w:p>
      <w:r>
        <w:t>ASSET</w:t>
      </w:r>
    </w:p>
    <w:p>
      <w:r>
        <w:t xml:space="preserve">   ↓</w:t>
      </w:r>
    </w:p>
    <w:p>
      <w:r>
        <w:t>CURRENT ASSET</w:t>
      </w:r>
    </w:p>
    <w:p>
      <w:r>
        <w:t xml:space="preserve">   ↓</w:t>
      </w:r>
    </w:p>
    <w:p>
      <w:r>
        <w:t>ABC MEDICAL STORE</w:t>
      </w:r>
    </w:p>
    <w:p/>
    <w:p>
      <w:r>
        <w:t>This is much cleaner than treating every account as a flat list.</w:t>
      </w:r>
    </w:p>
    <w:p/>
    <w:p>
      <w:r>
        <w:t>---</w:t>
      </w:r>
    </w:p>
    <w:p/>
    <w:p>
      <w:pPr>
        <w:pStyle w:val="Heading1"/>
      </w:pPr>
      <w:r>
        <w:t>7. How transactions use these accounts</w:t>
      </w:r>
    </w:p>
    <w:p/>
    <w:p>
      <w:r>
        <w:t>Suppose you enter:</w:t>
      </w:r>
    </w:p>
    <w:p/>
    <w:p>
      <w:r>
        <w:t>**Payment of ₹10,000 for warehouse electricity.**</w:t>
      </w:r>
    </w:p>
    <w:p/>
    <w:p>
      <w:r>
        <w:t>The user doesn't necessarily need to think about:</w:t>
      </w:r>
    </w:p>
    <w:p/>
    <w:p>
      <w:r>
        <w:t>Debit Electricity Expense</w:t>
      </w:r>
    </w:p>
    <w:p>
      <w:r>
        <w:t>Credit Bank</w:t>
      </w:r>
    </w:p>
    <w:p/>
    <w:p>
      <w:r>
        <w:t>The transaction screen might simply ask:</w:t>
      </w:r>
    </w:p>
    <w:p/>
    <w:p>
      <w:r>
        <w:t>Payment Voucher</w:t>
      </w:r>
    </w:p>
    <w:p/>
    <w:p>
      <w:r>
        <w:t>Paid From:</w:t>
      </w:r>
    </w:p>
    <w:p>
      <w:r>
        <w:t>[HDFC Bank ▼]</w:t>
      </w:r>
    </w:p>
    <w:p/>
    <w:p>
      <w:r>
        <w:t>Paid To:</w:t>
      </w:r>
    </w:p>
    <w:p>
      <w:r>
        <w:t>[Electricity Expense ▼]</w:t>
      </w:r>
    </w:p>
    <w:p/>
    <w:p>
      <w:r>
        <w:t>Amount:</w:t>
      </w:r>
    </w:p>
    <w:p>
      <w:r>
        <w:t>₹10,000</w:t>
      </w:r>
    </w:p>
    <w:p/>
    <w:p>
      <w:r>
        <w:t>Narration:</w:t>
      </w:r>
    </w:p>
    <w:p>
      <w:r>
        <w:t>Electricity bill - August</w:t>
      </w:r>
    </w:p>
    <w:p/>
    <w:p>
      <w:r>
        <w:t>[Save]</w:t>
      </w:r>
    </w:p>
    <w:p/>
    <w:p>
      <w:r>
        <w:t>Behind the scenes the accounting engine generates:</w:t>
      </w:r>
    </w:p>
    <w:p/>
    <w:p>
      <w:r>
        <w:t>Debit</w:t>
      </w:r>
    </w:p>
    <w:p>
      <w:r>
        <w:t>Electricity Expense       ₹10,000</w:t>
      </w:r>
    </w:p>
    <w:p/>
    <w:p>
      <w:r>
        <w:t>Credit</w:t>
      </w:r>
    </w:p>
    <w:p>
      <w:r>
        <w:t>HDFC Bank                 ₹10,000</w:t>
      </w:r>
    </w:p>
    <w:p/>
    <w:p>
      <w:r>
        <w:t>And because:</w:t>
      </w:r>
    </w:p>
    <w:p/>
    <w:p>
      <w:r>
        <w:t>Electricity Expense</w:t>
      </w:r>
    </w:p>
    <w:p>
      <w:r>
        <w:t xml:space="preserve">       ↓</w:t>
      </w:r>
    </w:p>
    <w:p>
      <w:r>
        <w:t>Warehouse Expenses</w:t>
      </w:r>
    </w:p>
    <w:p>
      <w:r>
        <w:t xml:space="preserve">       ↓</w:t>
      </w:r>
    </w:p>
    <w:p>
      <w:r>
        <w:t>Expenses</w:t>
      </w:r>
    </w:p>
    <w:p/>
    <w:p>
      <w:r>
        <w:t>the ₹10,000 automatically appears in the correct places in reports.</w:t>
      </w:r>
    </w:p>
    <w:p/>
    <w:p>
      <w:r>
        <w:t>---</w:t>
      </w:r>
    </w:p>
    <w:p/>
    <w:p>
      <w:pPr>
        <w:pStyle w:val="Heading1"/>
      </w:pPr>
      <w:r>
        <w:t>8. This is how the same account appears everywhere</w:t>
      </w:r>
    </w:p>
    <w:p/>
    <w:p>
      <w:r>
        <w:t>This is one of the biggest principles you should use in your ERP.</w:t>
      </w:r>
    </w:p>
    <w:p/>
    <w:p>
      <w:r>
        <w:t>Suppose:</w:t>
      </w:r>
    </w:p>
    <w:p/>
    <w:p>
      <w:r>
        <w:t>ABC Medical Store</w:t>
      </w:r>
    </w:p>
    <w:p/>
    <w:p>
      <w:r>
        <w:t>is an account under:</w:t>
      </w:r>
    </w:p>
    <w:p/>
    <w:p>
      <w:r>
        <w:t>Accounts Receivable</w:t>
      </w:r>
    </w:p>
    <w:p/>
    <w:p>
      <w:r>
        <w:t>When you create a sales invoice:</w:t>
      </w:r>
    </w:p>
    <w:p/>
    <w:p>
      <w:r>
        <w:t>Customer:</w:t>
      </w:r>
    </w:p>
    <w:p>
      <w:r>
        <w:t>ABC Medical Store</w:t>
      </w:r>
    </w:p>
    <w:p/>
    <w:p>
      <w:r>
        <w:t>Invoice:</w:t>
      </w:r>
    </w:p>
    <w:p>
      <w:r>
        <w:t>₹50,000</w:t>
      </w:r>
    </w:p>
    <w:p/>
    <w:p>
      <w:r>
        <w:t>the system creates accounting entries.</w:t>
      </w:r>
    </w:p>
    <w:p/>
    <w:p>
      <w:r>
        <w:t>Conceptually:</w:t>
      </w:r>
    </w:p>
    <w:p/>
    <w:p>
      <w:r>
        <w:t>ABC Medical Store       Dr ₹50,000</w:t>
      </w:r>
    </w:p>
    <w:p>
      <w:r>
        <w:t xml:space="preserve">       Sales Revenue             Cr ₹50,000</w:t>
      </w:r>
    </w:p>
    <w:p/>
    <w:p>
      <w:r>
        <w:t>Now that same account can appear in:</w:t>
      </w:r>
    </w:p>
    <w:p/>
    <w:p>
      <w:pPr>
        <w:pStyle w:val="Heading3"/>
      </w:pPr>
      <w:r>
        <w:t>Customer Ledger</w:t>
      </w:r>
    </w:p>
    <w:p/>
    <w:p>
      <w:r>
        <w:t>ABC Medical Store</w:t>
      </w:r>
    </w:p>
    <w:p/>
    <w:p>
      <w:r>
        <w:t>Invoice       ₹50,000 Dr</w:t>
      </w:r>
    </w:p>
    <w:p>
      <w:r>
        <w:t>Receipt       ₹20,000 Cr</w:t>
      </w:r>
    </w:p>
    <w:p>
      <w:r>
        <w:t>-----------------------</w:t>
      </w:r>
    </w:p>
    <w:p>
      <w:r>
        <w:t>Balance       ₹30,000 Dr</w:t>
      </w:r>
    </w:p>
    <w:p/>
    <w:p>
      <w:pPr>
        <w:pStyle w:val="Heading3"/>
      </w:pPr>
      <w:r>
        <w:t>Trial Balance</w:t>
      </w:r>
    </w:p>
    <w:p/>
    <w:p>
      <w:r>
        <w:t>ABC Medical Store      ₹30,000 Dr</w:t>
      </w:r>
    </w:p>
    <w:p/>
    <w:p>
      <w:pPr>
        <w:pStyle w:val="Heading3"/>
      </w:pPr>
      <w:r>
        <w:t>Balance Sheet</w:t>
      </w:r>
    </w:p>
    <w:p/>
    <w:p>
      <w:r>
        <w:t>Current Assets</w:t>
      </w:r>
    </w:p>
    <w:p>
      <w:r>
        <w:t xml:space="preserve">   Accounts Receivable</w:t>
      </w:r>
    </w:p>
    <w:p>
      <w:r>
        <w:t xml:space="preserve">      ABC Medical Store</w:t>
      </w:r>
    </w:p>
    <w:p/>
    <w:p>
      <w:pPr>
        <w:pStyle w:val="Heading3"/>
      </w:pPr>
      <w:r>
        <w:t>Outstanding Report</w:t>
      </w:r>
    </w:p>
    <w:p/>
    <w:p>
      <w:r>
        <w:t>ABC Medical Store</w:t>
      </w:r>
    </w:p>
    <w:p>
      <w:r>
        <w:t>Outstanding: ₹30,000</w:t>
      </w:r>
    </w:p>
    <w:p/>
    <w:p>
      <w:pPr>
        <w:pStyle w:val="Heading3"/>
      </w:pPr>
      <w:r>
        <w:t>Customer Statement</w:t>
      </w:r>
    </w:p>
    <w:p/>
    <w:p>
      <w:r>
        <w:t>Same underlying account.</w:t>
      </w:r>
    </w:p>
    <w:p/>
    <w:p>
      <w:r>
        <w:t>**You don't create four separate records.**</w:t>
      </w:r>
    </w:p>
    <w:p/>
    <w:p>
      <w:r>
        <w:t>You create **one account**, and different reports display it differently.</w:t>
      </w:r>
    </w:p>
    <w:p/>
    <w:p>
      <w:r>
        <w:t>---</w:t>
      </w:r>
    </w:p>
    <w:p/>
    <w:p>
      <w:pPr>
        <w:pStyle w:val="Heading1"/>
      </w:pPr>
      <w:r>
        <w:t>9. This is where many beginner ERP designs go wrong</w:t>
      </w:r>
    </w:p>
    <w:p/>
    <w:p>
      <w:r>
        <w:t>A poor architecture might do this:</w:t>
      </w:r>
    </w:p>
    <w:p/>
    <w:p>
      <w:r>
        <w:t>Customer table</w:t>
      </w:r>
    </w:p>
    <w:p>
      <w:r>
        <w:t>Sales table</w:t>
      </w:r>
    </w:p>
    <w:p>
      <w:r>
        <w:t>Payment table</w:t>
      </w:r>
    </w:p>
    <w:p>
      <w:r>
        <w:t>Ledger table</w:t>
      </w:r>
    </w:p>
    <w:p>
      <w:r>
        <w:t>Outstanding table</w:t>
      </w:r>
    </w:p>
    <w:p>
      <w:r>
        <w:t>Balance Sheet table</w:t>
      </w:r>
    </w:p>
    <w:p/>
    <w:p>
      <w:r>
        <w:t>and keep separate balances everywhere.</w:t>
      </w:r>
    </w:p>
    <w:p/>
    <w:p>
      <w:r>
        <w:t>That creates problems.</w:t>
      </w:r>
    </w:p>
    <w:p/>
    <w:p>
      <w:r>
        <w:t>For example:</w:t>
      </w:r>
    </w:p>
    <w:p/>
    <w:p>
      <w:r>
        <w:t>Customer Balance = ₹30,000</w:t>
      </w:r>
    </w:p>
    <w:p/>
    <w:p>
      <w:r>
        <w:t>Ledger Balance = ₹28,000</w:t>
      </w:r>
    </w:p>
    <w:p/>
    <w:p>
      <w:r>
        <w:t>Outstanding = ₹32,000</w:t>
      </w:r>
    </w:p>
    <w:p/>
    <w:p>
      <w:r>
        <w:t>Now your ERP has conflicting numbers.</w:t>
      </w:r>
    </w:p>
    <w:p/>
    <w:p>
      <w:r>
        <w:t>A better architecture is:</w:t>
      </w:r>
    </w:p>
    <w:p/>
    <w:p>
      <w:r>
        <w:t>TRANSACTIONS</w:t>
      </w:r>
    </w:p>
    <w:p>
      <w:r>
        <w:t xml:space="preserve">      ↓</w:t>
      </w:r>
    </w:p>
    <w:p>
      <w:r>
        <w:t>ACCOUNTING ENTRIES</w:t>
      </w:r>
    </w:p>
    <w:p>
      <w:r>
        <w:t xml:space="preserve">      ↓</w:t>
      </w:r>
    </w:p>
    <w:p>
      <w:r>
        <w:t>GENERAL LEDGER</w:t>
      </w:r>
    </w:p>
    <w:p>
      <w:r>
        <w:t xml:space="preserve">      ↓</w:t>
      </w:r>
    </w:p>
    <w:p>
      <w:r>
        <w:t>REPORTS</w:t>
      </w:r>
    </w:p>
    <w:p/>
    <w:p>
      <w:r>
        <w:t>Reports calculate/display information from the accounting data.</w:t>
      </w:r>
    </w:p>
    <w:p/>
    <w:p>
      <w:r>
        <w:t>---</w:t>
      </w:r>
    </w:p>
    <w:p/>
    <w:p>
      <w:pPr>
        <w:pStyle w:val="Heading1"/>
      </w:pPr>
      <w:r>
        <w:t>10. The accounting engine is basically the heart</w:t>
      </w:r>
    </w:p>
    <w:p/>
    <w:p>
      <w:r>
        <w:t>Think of your ERP like this:</w:t>
      </w:r>
    </w:p>
    <w:p/>
    <w:p>
      <w:r>
        <w:t xml:space="preserve">              SALES</w:t>
      </w:r>
    </w:p>
    <w:p>
      <w:r>
        <w:t xml:space="preserve">                │</w:t>
      </w:r>
    </w:p>
    <w:p>
      <w:r>
        <w:t xml:space="preserve">                ↓</w:t>
      </w:r>
    </w:p>
    <w:p>
      <w:r>
        <w:t xml:space="preserve">          SALES INVOICE</w:t>
      </w:r>
    </w:p>
    <w:p>
      <w:r>
        <w:t xml:space="preserve">                │</w:t>
      </w:r>
    </w:p>
    <w:p>
      <w:r>
        <w:t xml:space="preserve">                ↓</w:t>
      </w:r>
    </w:p>
    <w:p>
      <w:r>
        <w:t xml:space="preserve">        ACCOUNTING ENGINE</w:t>
      </w:r>
    </w:p>
    <w:p>
      <w:r>
        <w:t xml:space="preserve">                │</w:t>
      </w:r>
    </w:p>
    <w:p>
      <w:r>
        <w:t xml:space="preserve">                ↓</w:t>
      </w:r>
    </w:p>
    <w:p>
      <w:r>
        <w:t xml:space="preserve">       ┌─────────────────┐</w:t>
      </w:r>
    </w:p>
    <w:p>
      <w:r>
        <w:t xml:space="preserve">       │ Journal Entries │</w:t>
      </w:r>
    </w:p>
    <w:p>
      <w:r>
        <w:t xml:space="preserve">       └─────────────────┘</w:t>
      </w:r>
    </w:p>
    <w:p>
      <w:r>
        <w:t xml:space="preserve">          │           │</w:t>
      </w:r>
    </w:p>
    <w:p>
      <w:r>
        <w:t xml:space="preserve">          ↓           ↓</w:t>
      </w:r>
    </w:p>
    <w:p>
      <w:r>
        <w:t xml:space="preserve">      CUSTOMER       SALES</w:t>
      </w:r>
    </w:p>
    <w:p>
      <w:r>
        <w:t xml:space="preserve">       DEBIT        CREDIT</w:t>
      </w:r>
    </w:p>
    <w:p>
      <w:r>
        <w:t xml:space="preserve">          │           │</w:t>
      </w:r>
    </w:p>
    <w:p>
      <w:r>
        <w:t xml:space="preserve">          └─────┬─────┘</w:t>
      </w:r>
    </w:p>
    <w:p>
      <w:r>
        <w:t xml:space="preserve">                ↓</w:t>
      </w:r>
    </w:p>
    <w:p>
      <w:r>
        <w:t xml:space="preserve">          GENERAL LEDGER</w:t>
      </w:r>
    </w:p>
    <w:p>
      <w:r>
        <w:t xml:space="preserve">                │</w:t>
      </w:r>
    </w:p>
    <w:p>
      <w:r>
        <w:t xml:space="preserve">      ┌─────────┼──────────┐</w:t>
      </w:r>
    </w:p>
    <w:p>
      <w:r>
        <w:t xml:space="preserve">      ↓         ↓          ↓</w:t>
      </w:r>
    </w:p>
    <w:p>
      <w:r>
        <w:t xml:space="preserve"> Trial      Balance     P&amp;L</w:t>
      </w:r>
    </w:p>
    <w:p>
      <w:r>
        <w:t xml:space="preserve"> Balance     Sheet</w:t>
      </w:r>
    </w:p>
    <w:p/>
    <w:p>
      <w:r>
        <w:t>This is the architecture you should aim for.</w:t>
      </w:r>
    </w:p>
    <w:p/>
    <w:p>
      <w:r>
        <w:t>---</w:t>
      </w:r>
    </w:p>
    <w:p/>
    <w:p>
      <w:pPr>
        <w:pStyle w:val="Heading1"/>
      </w:pPr>
      <w:r>
        <w:t>11. Groups don't actually "hold money"</w:t>
      </w:r>
    </w:p>
    <w:p/>
    <w:p>
      <w:r>
        <w:t>This is another important concept.</w:t>
      </w:r>
    </w:p>
    <w:p/>
    <w:p>
      <w:r>
        <w:t>Suppose:</w:t>
      </w:r>
    </w:p>
    <w:p/>
    <w:p>
      <w:r>
        <w:t>Expenses</w:t>
      </w:r>
    </w:p>
    <w:p>
      <w:r>
        <w:t xml:space="preserve">   ↓</w:t>
      </w:r>
    </w:p>
    <w:p>
      <w:r>
        <w:t>Warehouse Expenses</w:t>
      </w:r>
    </w:p>
    <w:p>
      <w:r>
        <w:t xml:space="preserve">      ↓</w:t>
      </w:r>
    </w:p>
    <w:p>
      <w:r>
        <w:t>Loading Charges ₹40,000</w:t>
      </w:r>
    </w:p>
    <w:p>
      <w:r>
        <w:t>Unloading ₹30,000</w:t>
      </w:r>
    </w:p>
    <w:p>
      <w:r>
        <w:t>Transportation ₹50,000</w:t>
      </w:r>
    </w:p>
    <w:p/>
    <w:p>
      <w:r>
        <w:t>The group:</w:t>
      </w:r>
    </w:p>
    <w:p/>
    <w:p>
      <w:r>
        <w:t>Warehouse Expenses</w:t>
      </w:r>
    </w:p>
    <w:p/>
    <w:p>
      <w:r>
        <w:t>doesn't necessarily have its own independent transaction.</w:t>
      </w:r>
    </w:p>
    <w:p/>
    <w:p>
      <w:r>
        <w:t>Instead:</w:t>
      </w:r>
    </w:p>
    <w:p/>
    <w:p>
      <w:r>
        <w:t>Loading Charges</w:t>
      </w:r>
    </w:p>
    <w:p>
      <w:r>
        <w:t>Unloading</w:t>
      </w:r>
    </w:p>
    <w:p>
      <w:r>
        <w:t>Transportation</w:t>
      </w:r>
    </w:p>
    <w:p/>
    <w:p>
      <w:r>
        <w:t>have transactions.</w:t>
      </w:r>
    </w:p>
    <w:p/>
    <w:p>
      <w:r>
        <w:t>The software **aggregates the child accounts**.</w:t>
      </w:r>
    </w:p>
    <w:p/>
    <w:p>
      <w:r>
        <w:t>Therefore:</w:t>
      </w:r>
    </w:p>
    <w:p/>
    <w:p>
      <w:r>
        <w:t>Warehouse Expenses</w:t>
      </w:r>
    </w:p>
    <w:p>
      <w:r>
        <w:t>= ₹40,000</w:t>
      </w:r>
    </w:p>
    <w:p>
      <w:r>
        <w:t>+ ₹30,000</w:t>
      </w:r>
    </w:p>
    <w:p>
      <w:r>
        <w:t>+ ₹50,000</w:t>
      </w:r>
    </w:p>
    <w:p/>
    <w:p>
      <w:r>
        <w:t>= ₹1,20,000</w:t>
      </w:r>
    </w:p>
    <w:p/>
    <w:p>
      <w:r>
        <w:t>This is why hierarchical groups are so powerful.</w:t>
      </w:r>
    </w:p>
    <w:p/>
    <w:p>
      <w:r>
        <w:t>---</w:t>
      </w:r>
    </w:p>
    <w:p/>
    <w:p>
      <w:pPr>
        <w:pStyle w:val="Heading1"/>
      </w:pPr>
      <w:r>
        <w:t>12. Reports use the hierarchy</w:t>
      </w:r>
    </w:p>
    <w:p/>
    <w:p>
      <w:r>
        <w:t>Imagine your Profit &amp; Loss report:</w:t>
      </w:r>
    </w:p>
    <w:p/>
    <w:p>
      <w:r>
        <w:t>PROFIT &amp; LOSS</w:t>
      </w:r>
    </w:p>
    <w:p/>
    <w:p>
      <w:r>
        <w:t>Income</w:t>
      </w:r>
    </w:p>
    <w:p>
      <w:r>
        <w:t xml:space="preserve">   Commission Income                 ₹8,00,000</w:t>
      </w:r>
    </w:p>
    <w:p>
      <w:r>
        <w:t xml:space="preserve">   Handling Charges                  ₹2,00,000</w:t>
      </w:r>
    </w:p>
    <w:p>
      <w:r>
        <w:t xml:space="preserve">                                      ---------</w:t>
      </w:r>
    </w:p>
    <w:p>
      <w:r>
        <w:t>Total Income                         ₹10,00,000</w:t>
      </w:r>
    </w:p>
    <w:p/>
    <w:p/>
    <w:p>
      <w:r>
        <w:t>Expenses</w:t>
      </w:r>
    </w:p>
    <w:p/>
    <w:p>
      <w:r>
        <w:t xml:space="preserve">   Employee Expenses</w:t>
      </w:r>
    </w:p>
    <w:p>
      <w:r>
        <w:t xml:space="preserve">      Salary                          ₹2,00,000</w:t>
      </w:r>
    </w:p>
    <w:p>
      <w:r>
        <w:t xml:space="preserve">      Incentives                      ₹50,000</w:t>
      </w:r>
    </w:p>
    <w:p/>
    <w:p>
      <w:r>
        <w:t xml:space="preserve">   Warehouse Expenses</w:t>
      </w:r>
    </w:p>
    <w:p>
      <w:r>
        <w:t xml:space="preserve">      Loading                         ₹40,000</w:t>
      </w:r>
    </w:p>
    <w:p>
      <w:r>
        <w:t xml:space="preserve">      Unloading                       ₹30,000</w:t>
      </w:r>
    </w:p>
    <w:p>
      <w:r>
        <w:t xml:space="preserve">      Transportation                  ₹50,000</w:t>
      </w:r>
    </w:p>
    <w:p/>
    <w:p>
      <w:r>
        <w:t xml:space="preserve">   Administration</w:t>
      </w:r>
    </w:p>
    <w:p>
      <w:r>
        <w:t xml:space="preserve">      Electricity                     ₹20,000</w:t>
      </w:r>
    </w:p>
    <w:p>
      <w:r>
        <w:t xml:space="preserve">      Telephone                       ₹10,000</w:t>
      </w:r>
    </w:p>
    <w:p>
      <w:r>
        <w:t xml:space="preserve">                                      ---------</w:t>
      </w:r>
    </w:p>
    <w:p>
      <w:r>
        <w:t>Total Expenses                        ₹4,00,000</w:t>
      </w:r>
    </w:p>
    <w:p/>
    <w:p>
      <w:r>
        <w:t>NET PROFIT                            ₹6,00,000</w:t>
      </w:r>
    </w:p>
    <w:p/>
    <w:p>
      <w:r>
        <w:t>The report doesn't need to know manually that Loading belongs to Warehouse Expenses.</w:t>
      </w:r>
    </w:p>
    <w:p/>
    <w:p>
      <w:r>
        <w:t>The **account hierarchy tells it**.</w:t>
      </w:r>
    </w:p>
    <w:p/>
    <w:p>
      <w:r>
        <w:t>---</w:t>
      </w:r>
    </w:p>
    <w:p/>
    <w:p>
      <w:pPr>
        <w:pStyle w:val="Heading1"/>
      </w:pPr>
      <w:r>
        <w:t>13. How sophisticated ERP systems go further</w:t>
      </w:r>
    </w:p>
    <w:p/>
    <w:p>
      <w:r>
        <w:t>A modern ERP often doesn't stop at:</w:t>
      </w:r>
    </w:p>
    <w:p/>
    <w:p>
      <w:r>
        <w:t>Group → Ledger</w:t>
      </w:r>
    </w:p>
    <w:p/>
    <w:p>
      <w:r>
        <w:t>It may have additional dimensions.</w:t>
      </w:r>
    </w:p>
    <w:p/>
    <w:p>
      <w:r>
        <w:t>For example:</w:t>
      </w:r>
    </w:p>
    <w:p/>
    <w:p>
      <w:r>
        <w:t>ACCOUNT</w:t>
      </w:r>
    </w:p>
    <w:p>
      <w:r>
        <w:t xml:space="preserve">   │</w:t>
      </w:r>
    </w:p>
    <w:p>
      <w:r>
        <w:t xml:space="preserve">   ├── Account Group</w:t>
      </w:r>
    </w:p>
    <w:p>
      <w:r>
        <w:t xml:space="preserve">   ├── Cost Centre</w:t>
      </w:r>
    </w:p>
    <w:p>
      <w:r>
        <w:t xml:space="preserve">   ├── Branch</w:t>
      </w:r>
    </w:p>
    <w:p>
      <w:r>
        <w:t xml:space="preserve">   ├── Department</w:t>
      </w:r>
    </w:p>
    <w:p>
      <w:r>
        <w:t xml:space="preserve">   ├── Project</w:t>
      </w:r>
    </w:p>
    <w:p>
      <w:r>
        <w:t xml:space="preserve">   ├── Business Unit</w:t>
      </w:r>
    </w:p>
    <w:p>
      <w:r>
        <w:t xml:space="preserve">   └── Tax Category</w:t>
      </w:r>
    </w:p>
    <w:p/>
    <w:p>
      <w:r>
        <w:t>So:</w:t>
      </w:r>
    </w:p>
    <w:p/>
    <w:p>
      <w:r>
        <w:t>Transportation Expense</w:t>
      </w:r>
    </w:p>
    <w:p>
      <w:r>
        <w:t>₹50,000</w:t>
      </w:r>
    </w:p>
    <w:p/>
    <w:p>
      <w:r>
        <w:t>could additionally be:</w:t>
      </w:r>
    </w:p>
    <w:p/>
    <w:p>
      <w:r>
        <w:t>Branch: Chhindwara</w:t>
      </w:r>
    </w:p>
    <w:p>
      <w:r>
        <w:t>Department: Warehouse</w:t>
      </w:r>
    </w:p>
    <w:p>
      <w:r>
        <w:t>Principal: Company A</w:t>
      </w:r>
    </w:p>
    <w:p>
      <w:r>
        <w:t>Cost Centre: Distribution</w:t>
      </w:r>
    </w:p>
    <w:p/>
    <w:p>
      <w:r>
        <w:t>Now management can ask:</w:t>
      </w:r>
    </w:p>
    <w:p/>
    <w:p>
      <w:r>
        <w:t>&gt; How much transportation expense did Principal A generate at our Chhindwara operation?</w:t>
      </w:r>
    </w:p>
    <w:p/>
    <w:p>
      <w:r>
        <w:t>without creating a separate ledger for every combination.</w:t>
      </w:r>
    </w:p>
    <w:p/>
    <w:p>
      <w:r>
        <w:t>---</w:t>
      </w:r>
    </w:p>
    <w:p/>
    <w:p>
      <w:pPr>
        <w:pStyle w:val="Heading1"/>
      </w:pPr>
      <w:r>
        <w:t>14. For your C&amp;F ERP, I would design it slightly differently</w:t>
      </w:r>
    </w:p>
    <w:p/>
    <w:p>
      <w:r>
        <w:t>Because your software is specifically for **C&amp;F operations**, don't simply copy a generic accounting structure.</w:t>
      </w:r>
    </w:p>
    <w:p/>
    <w:p>
      <w:r>
        <w:t>You can have:</w:t>
      </w:r>
    </w:p>
    <w:p/>
    <w:p>
      <w:r>
        <w:t>ACCOUNTING</w:t>
      </w:r>
    </w:p>
    <w:p>
      <w:r>
        <w:t>│</w:t>
      </w:r>
    </w:p>
    <w:p>
      <w:r>
        <w:t>├── Chart of Accounts</w:t>
      </w:r>
    </w:p>
    <w:p>
      <w:r>
        <w:t>├── Groups</w:t>
      </w:r>
    </w:p>
    <w:p>
      <w:r>
        <w:t>├── Ledgers</w:t>
      </w:r>
    </w:p>
    <w:p>
      <w:r>
        <w:t>├── Journal</w:t>
      </w:r>
    </w:p>
    <w:p>
      <w:r>
        <w:t>├── Receipts</w:t>
      </w:r>
    </w:p>
    <w:p>
      <w:r>
        <w:t>├── Payments</w:t>
      </w:r>
    </w:p>
    <w:p>
      <w:r>
        <w:t>├── Contra</w:t>
      </w:r>
    </w:p>
    <w:p>
      <w:r>
        <w:t>├── Debit Notes</w:t>
      </w:r>
    </w:p>
    <w:p>
      <w:r>
        <w:t>├── Credit Notes</w:t>
      </w:r>
    </w:p>
    <w:p>
      <w:r>
        <w:t>├── General Ledger</w:t>
      </w:r>
    </w:p>
    <w:p>
      <w:r>
        <w:t>├── Trial Balance</w:t>
      </w:r>
    </w:p>
    <w:p>
      <w:r>
        <w:t>├── Profit &amp; Loss</w:t>
      </w:r>
    </w:p>
    <w:p>
      <w:r>
        <w:t>└── Balance Sheet</w:t>
      </w:r>
    </w:p>
    <w:p/>
    <w:p>
      <w:r>
        <w:t>But operationally:</w:t>
      </w:r>
    </w:p>
    <w:p/>
    <w:p>
      <w:r>
        <w:t>C&amp;F OPERATIONS</w:t>
      </w:r>
    </w:p>
    <w:p>
      <w:r>
        <w:t>│</w:t>
      </w:r>
    </w:p>
    <w:p>
      <w:r>
        <w:t>├── Principals</w:t>
      </w:r>
    </w:p>
    <w:p>
      <w:r>
        <w:t>├── Distributors</w:t>
      </w:r>
    </w:p>
    <w:p>
      <w:r>
        <w:t>├── Stockists</w:t>
      </w:r>
    </w:p>
    <w:p>
      <w:r>
        <w:t>├── Customers</w:t>
      </w:r>
    </w:p>
    <w:p>
      <w:r>
        <w:t>├── Warehouses</w:t>
      </w:r>
    </w:p>
    <w:p>
      <w:r>
        <w:t>├── Sales Representatives</w:t>
      </w:r>
    </w:p>
    <w:p>
      <w:r>
        <w:t>├── Inventory</w:t>
      </w:r>
    </w:p>
    <w:p>
      <w:r>
        <w:t>├── Dispatch</w:t>
      </w:r>
    </w:p>
    <w:p>
      <w:r>
        <w:t>├── Receipts</w:t>
      </w:r>
    </w:p>
    <w:p>
      <w:r>
        <w:t>└── Expenses</w:t>
      </w:r>
    </w:p>
    <w:p/>
    <w:p>
      <w:r>
        <w:t>should connect to the accounting engine.</w:t>
      </w:r>
    </w:p>
    <w:p/>
    <w:p>
      <w:r>
        <w:t>For example:</w:t>
      </w:r>
    </w:p>
    <w:p/>
    <w:p>
      <w:r>
        <w:t>Distributor</w:t>
      </w:r>
    </w:p>
    <w:p>
      <w:r>
        <w:t xml:space="preserve">      ↓</w:t>
      </w:r>
    </w:p>
    <w:p>
      <w:r>
        <w:t>Customer Master</w:t>
      </w:r>
    </w:p>
    <w:p>
      <w:r>
        <w:t xml:space="preserve">      ↓</w:t>
      </w:r>
    </w:p>
    <w:p>
      <w:r>
        <w:t>Accounting Ledger</w:t>
      </w:r>
    </w:p>
    <w:p>
      <w:r>
        <w:t xml:space="preserve">      ↓</w:t>
      </w:r>
    </w:p>
    <w:p>
      <w:r>
        <w:t>Accounts Receivable</w:t>
      </w:r>
    </w:p>
    <w:p>
      <w:r>
        <w:t xml:space="preserve">      ↓</w:t>
      </w:r>
    </w:p>
    <w:p>
      <w:r>
        <w:t>Current Assets</w:t>
      </w:r>
    </w:p>
    <w:p>
      <w:r>
        <w:t xml:space="preserve">      ↓</w:t>
      </w:r>
    </w:p>
    <w:p>
      <w:r>
        <w:t>Balance Sheet</w:t>
      </w:r>
    </w:p>
    <w:p/>
    <w:p>
      <w:r>
        <w:t>---</w:t>
      </w:r>
    </w:p>
    <w:p/>
    <w:p>
      <w:pPr>
        <w:pStyle w:val="Heading1"/>
      </w:pPr>
      <w:r>
        <w:t>15. The most important architectural idea for your project</w:t>
      </w:r>
    </w:p>
    <w:p/>
    <w:p>
      <w:r>
        <w:t>I would structure your future ERP approximately like this:</w:t>
      </w:r>
    </w:p>
    <w:p/>
    <w:p>
      <w:r>
        <w:t xml:space="preserve">                     ERP</w:t>
      </w:r>
    </w:p>
    <w:p>
      <w:r>
        <w:t xml:space="preserve">                      │</w:t>
      </w:r>
    </w:p>
    <w:p>
      <w:r>
        <w:t xml:space="preserve">        ┌─────────────┴─────────────┐</w:t>
      </w:r>
    </w:p>
    <w:p>
      <w:r>
        <w:t xml:space="preserve">        │                           │</w:t>
      </w:r>
    </w:p>
    <w:p>
      <w:r>
        <w:t xml:space="preserve">   OPERATIONS                  ACCOUNTING</w:t>
      </w:r>
    </w:p>
    <w:p>
      <w:r>
        <w:t xml:space="preserve">        │                           │</w:t>
      </w:r>
    </w:p>
    <w:p>
      <w:r>
        <w:t xml:space="preserve">   Sales                         Accounts</w:t>
      </w:r>
    </w:p>
    <w:p>
      <w:r>
        <w:t xml:space="preserve">   Purchase                         │</w:t>
      </w:r>
    </w:p>
    <w:p>
      <w:r>
        <w:t xml:space="preserve">   Inventory                        │</w:t>
      </w:r>
    </w:p>
    <w:p>
      <w:r>
        <w:t xml:space="preserve">   Dispatch                         │</w:t>
      </w:r>
    </w:p>
    <w:p>
      <w:r>
        <w:t xml:space="preserve">   C&amp;F Operations                   ↓</w:t>
      </w:r>
    </w:p>
    <w:p>
      <w:r>
        <w:t xml:space="preserve">   Customers                   Accounting Engine</w:t>
      </w:r>
    </w:p>
    <w:p>
      <w:r>
        <w:t xml:space="preserve">   Principals                        │</w:t>
      </w:r>
    </w:p>
    <w:p>
      <w:r>
        <w:t xml:space="preserve">        │                            ↓</w:t>
      </w:r>
    </w:p>
    <w:p>
      <w:r>
        <w:t xml:space="preserve">        └──────────────→ Journal Entries</w:t>
      </w:r>
    </w:p>
    <w:p>
      <w:r>
        <w:t xml:space="preserve">                                      │</w:t>
      </w:r>
    </w:p>
    <w:p>
      <w:r>
        <w:t xml:space="preserve">                                      ↓</w:t>
      </w:r>
    </w:p>
    <w:p>
      <w:r>
        <w:t xml:space="preserve">                                General Ledger</w:t>
      </w:r>
    </w:p>
    <w:p>
      <w:r>
        <w:t xml:space="preserve">                                      │</w:t>
      </w:r>
    </w:p>
    <w:p>
      <w:r>
        <w:t xml:space="preserve">                 ┌────────────────────┼──────────────────┐</w:t>
      </w:r>
    </w:p>
    <w:p>
      <w:r>
        <w:t xml:space="preserve">                 ↓                    ↓                  ↓</w:t>
      </w:r>
    </w:p>
    <w:p>
      <w:r>
        <w:t xml:space="preserve">             Receivables         Payables           Expenses</w:t>
      </w:r>
    </w:p>
    <w:p>
      <w:r>
        <w:t xml:space="preserve">                 │                    │                  │</w:t>
      </w:r>
    </w:p>
    <w:p>
      <w:r>
        <w:t xml:space="preserve">                 └────────────────────┼──────────────────┘</w:t>
      </w:r>
    </w:p>
    <w:p>
      <w:r>
        <w:t xml:space="preserve">                                      ↓</w:t>
      </w:r>
    </w:p>
    <w:p>
      <w:r>
        <w:t xml:space="preserve">                                  Reporting</w:t>
      </w:r>
    </w:p>
    <w:p>
      <w:r>
        <w:t xml:space="preserve">                                      │</w:t>
      </w:r>
    </w:p>
    <w:p>
      <w:r>
        <w:t xml:space="preserve">                 ┌────────────────────┼──────────────────┐</w:t>
      </w:r>
    </w:p>
    <w:p>
      <w:r>
        <w:t xml:space="preserve">                 ↓                    ↓                  ↓</w:t>
      </w:r>
    </w:p>
    <w:p>
      <w:r>
        <w:t xml:space="preserve">             Trial Balance         P&amp;L             Balance Sheet</w:t>
      </w:r>
    </w:p>
    <w:p/>
    <w:p>
      <w:r>
        <w:t>**This separation is extremely important.**</w:t>
      </w:r>
    </w:p>
    <w:p/>
    <w:p>
      <w:r>
        <w:t>The operational modules should **generate accounting entries** rather than each module maintaining its own independent accounting logic.</w:t>
      </w:r>
    </w:p>
    <w:p/>
    <w:p>
      <w:r>
        <w:t>---</w:t>
      </w:r>
    </w:p>
    <w:p/>
    <w:p>
      <w:pPr>
        <w:pStyle w:val="Heading2"/>
      </w:pPr>
      <w:r>
        <w:t>16. One more thing: "Header" can mean different things</w:t>
      </w:r>
    </w:p>
    <w:p/>
    <w:p>
      <w:r>
        <w:t>When you say **accounting headers**, there are two concepts that should not be mixed:</w:t>
      </w:r>
    </w:p>
    <w:p/>
    <w:p>
      <w:pPr>
        <w:pStyle w:val="Heading3"/>
      </w:pPr>
      <w:r>
        <w:t>Account hierarchy</w:t>
      </w:r>
    </w:p>
    <w:p/>
    <w:p>
      <w:r>
        <w:t>Assets</w:t>
      </w:r>
    </w:p>
    <w:p>
      <w:r>
        <w:t xml:space="preserve">  → Current Assets</w:t>
      </w:r>
    </w:p>
    <w:p>
      <w:r>
        <w:t xml:space="preserve">      → Bank</w:t>
      </w:r>
    </w:p>
    <w:p/>
    <w:p>
      <w:r>
        <w:t>This is **Chart of Accounts / Groups**.</w:t>
      </w:r>
    </w:p>
    <w:p/>
    <w:p>
      <w:pPr>
        <w:pStyle w:val="Heading3"/>
      </w:pPr>
      <w:r>
        <w:t>Voucher/document header</w:t>
      </w:r>
    </w:p>
    <w:p/>
    <w:p>
      <w:r>
        <w:t>For example:</w:t>
      </w:r>
    </w:p>
    <w:p/>
    <w:p>
      <w:r>
        <w:t>PAYMENT VOUCHER</w:t>
      </w:r>
    </w:p>
    <w:p/>
    <w:p>
      <w:r>
        <w:t>Voucher No: PV-00125</w:t>
      </w:r>
    </w:p>
    <w:p>
      <w:r>
        <w:t>Date: 14-09-2026</w:t>
      </w:r>
    </w:p>
    <w:p>
      <w:r>
        <w:t>Party: ABC</w:t>
      </w:r>
    </w:p>
    <w:p>
      <w:r>
        <w:t>Bank: HDFC</w:t>
      </w:r>
    </w:p>
    <w:p>
      <w:r>
        <w:t>Narration: ...</w:t>
      </w:r>
    </w:p>
    <w:p/>
    <w:p>
      <w:r>
        <w:t>This is the **transaction header**.</w:t>
      </w:r>
    </w:p>
    <w:p/>
    <w:p>
      <w:r>
        <w:t>Then underneath:</w:t>
      </w:r>
    </w:p>
    <w:p/>
    <w:p>
      <w:r>
        <w:t>Debit/Credit Lines</w:t>
      </w:r>
    </w:p>
    <w:p/>
    <w:p>
      <w:r>
        <w:t>Account                 Debit       Credit</w:t>
      </w:r>
    </w:p>
    <w:p>
      <w:r>
        <w:t>--------------------------------------------</w:t>
      </w:r>
    </w:p>
    <w:p>
      <w:r>
        <w:t>Electricity Expense     10,000</w:t>
      </w:r>
    </w:p>
    <w:p>
      <w:r>
        <w:t>HDFC Bank                           10,000</w:t>
      </w:r>
    </w:p>
    <w:p/>
    <w:p>
      <w:r>
        <w:t>Large ERP systems separate these concepts.</w:t>
      </w:r>
    </w:p>
    <w:p/>
    <w:p>
      <w:r>
        <w:t>---</w:t>
      </w:r>
    </w:p>
    <w:p/>
    <w:p>
      <w:pPr>
        <w:pStyle w:val="Heading3"/>
      </w:pPr>
      <w:r>
        <w:t>The architecture I would recommend for your ERP</w:t>
      </w:r>
    </w:p>
    <w:p/>
    <w:p>
      <w:r>
        <w:t xml:space="preserve">                 CHART OF ACCOUNTS</w:t>
      </w:r>
    </w:p>
    <w:p>
      <w:r>
        <w:t xml:space="preserve">                        │</w:t>
      </w:r>
    </w:p>
    <w:p>
      <w:r>
        <w:t xml:space="preserve">                 Account Groups</w:t>
      </w:r>
    </w:p>
    <w:p>
      <w:r>
        <w:t xml:space="preserve">                        │</w:t>
      </w:r>
    </w:p>
    <w:p>
      <w:r>
        <w:t xml:space="preserve">                   Ledger Accounts</w:t>
      </w:r>
    </w:p>
    <w:p>
      <w:r>
        <w:t xml:space="preserve">                        │</w:t>
      </w:r>
    </w:p>
    <w:p>
      <w:r>
        <w:t xml:space="preserve">                        ↓</w:t>
      </w:r>
    </w:p>
    <w:p>
      <w:r>
        <w:t xml:space="preserve">                  ACCOUNTING ENGINE</w:t>
      </w:r>
    </w:p>
    <w:p>
      <w:r>
        <w:t xml:space="preserve">                        │</w:t>
      </w:r>
    </w:p>
    <w:p>
      <w:r>
        <w:t xml:space="preserve">                  Journal Entries</w:t>
      </w:r>
    </w:p>
    <w:p>
      <w:r>
        <w:t xml:space="preserve">                        │</w:t>
      </w:r>
    </w:p>
    <w:p>
      <w:r>
        <w:t xml:space="preserve">                  General Ledger</w:t>
      </w:r>
    </w:p>
    <w:p>
      <w:r>
        <w:t xml:space="preserve">                        │</w:t>
      </w:r>
    </w:p>
    <w:p>
      <w:r>
        <w:t xml:space="preserve">             ┌──────────┼───────────┐</w:t>
      </w:r>
    </w:p>
    <w:p>
      <w:r>
        <w:t xml:space="preserve">             ↓          ↓           ↓</w:t>
      </w:r>
    </w:p>
    <w:p>
      <w:r>
        <w:t xml:space="preserve">         Receivable   Payable    Expenses</w:t>
      </w:r>
    </w:p>
    <w:p>
      <w:r>
        <w:t xml:space="preserve">             │          │           │</w:t>
      </w:r>
    </w:p>
    <w:p>
      <w:r>
        <w:t xml:space="preserve">             └──────────┼───────────┘</w:t>
      </w:r>
    </w:p>
    <w:p>
      <w:r>
        <w:t xml:space="preserve">                        ↓</w:t>
      </w:r>
    </w:p>
    <w:p>
      <w:r>
        <w:t xml:space="preserve">                     REPORTS</w:t>
      </w:r>
    </w:p>
    <w:p/>
    <w:p>
      <w:r>
        <w:t>And **Sales, Purchase, Inventory, C&amp;F operations, Receipts, Payments, etc. should feed this engine.**</w:t>
      </w:r>
    </w:p>
    <w:p/>
    <w:p>
      <w:r>
        <w:t>This is the approach I'd strongly recommend before we start designing your database or screens, because **getting the account/group architecture wrong at the beginning can make the entire ERP difficult to fix later**.</w:t>
      </w:r>
    </w:p>
    <w:p/>
    <w:p>
      <w:r>
        <w:t>If you want, the next useful step is to design **your C&amp;F ERP's complete Chart of Accounts hierarchy—exactly what Groups, Sub-Groups and Ledgers should exist, which ones should be system-created, which ones users can create, and how each one should appear in Sales, Purchase, Receipt, Payment, GST, Stock and P&amp;L/Balance Sheet screens.**        this is what i was talking about the accounting groups accounting heads and all create the ui ux and backed for this . And when ever i ask you to crreate i am saying that we follow the rule where coding is for the claude and every time you ask me to that gemeni should code or not.</w:t>
      </w:r>
    </w:p>
    <w:p/>
    <w:p/>
    <w:p>
      <w:r>
        <w:t>=== IMPLEMENTATION PLAN / BLUEPRINT (FOR CLAUDE) ===</w:t>
      </w:r>
    </w:p>
    <w:p/>
    <w:p>
      <w:pPr>
        <w:pStyle w:val="Heading1"/>
      </w:pPr>
      <w:r>
        <w:t>Chart of Accounts Architecture &amp; UI Specification</w:t>
      </w:r>
    </w:p>
    <w:p/>
    <w:p>
      <w:r>
        <w:t>Claude, your task is to implement the robust **Chart of Accounts (CoA)** hierarchy for the ERP. The user requires a strict 3-level architecture (`Account Class` → `Account Group` → `Ledger`) with system-defined groups to prevent accounting engine corruption.</w:t>
      </w:r>
    </w:p>
    <w:p/>
    <w:p>
      <w:pPr>
        <w:pStyle w:val="Heading2"/>
      </w:pPr>
      <w:r>
        <w:t>Phase 1: Database &amp; Backend Adjustments</w:t>
      </w:r>
    </w:p>
    <w:p/>
    <w:p>
      <w:pPr>
        <w:pStyle w:val="Heading3"/>
      </w:pPr>
      <w:r>
        <w:t>1. Update `LedgerGroup` Model (`backend/models.py`)</w:t>
      </w:r>
    </w:p>
    <w:p>
      <w:r>
        <w:t>Modify the `LedgerGroup` model to natively support Accounting Classes and System protections.</w:t>
      </w:r>
    </w:p>
    <w:p>
      <w:r>
        <w:t>```python</w:t>
      </w:r>
    </w:p>
    <w:p>
      <w:r>
        <w:t>class LedgerGroup(Base):</w:t>
      </w:r>
    </w:p>
    <w:p>
      <w:r>
        <w:t xml:space="preserve">    __tablename__ = "ledger_groups"</w:t>
      </w:r>
    </w:p>
    <w:p>
      <w:r>
        <w:t xml:space="preserve">    id = Column(UUID(as_uuid=True), primary_key=True, default=uuid.uuid4)</w:t>
      </w:r>
    </w:p>
    <w:p>
      <w:r>
        <w:t xml:space="preserve">    organization_id = Column(UUID(as_uuid=True), ForeignKey("organizations.id", ondelete="CASCADE"), nullable=False, index=True)</w:t>
      </w:r>
    </w:p>
    <w:p>
      <w:r>
        <w:t xml:space="preserve">    created_at = Column(DateTime, default=datetime.utcnow, nullable=False)</w:t>
      </w:r>
    </w:p>
    <w:p>
      <w:r>
        <w:t xml:space="preserve">    </w:t>
      </w:r>
    </w:p>
    <w:p>
      <w:r>
        <w:t xml:space="preserve">    name = Column(String(255), nullable=False)</w:t>
      </w:r>
    </w:p>
    <w:p>
      <w:r>
        <w:t xml:space="preserve">    parent_id = Column(UUID(as_uuid=True), ForeignKey("ledger_groups.id", ondelete="SET NULL"), nullable=True)</w:t>
      </w:r>
    </w:p>
    <w:p>
      <w:r>
        <w:t xml:space="preserve">    </w:t>
      </w:r>
    </w:p>
    <w:p>
      <w:r>
        <w:t xml:space="preserve">    # NEW FIELDS:</w:t>
      </w:r>
    </w:p>
    <w:p>
      <w:r>
        <w:t xml:space="preserve">    class_type = Column(String(50), nullable=False) # 'Asset', 'Liability', 'Equity', 'Income', 'Expense'</w:t>
      </w:r>
    </w:p>
    <w:p>
      <w:r>
        <w:t xml:space="preserve">    is_system = Column(Boolean, default=False, nullable=False) # Prevents deletion/renaming of core groups</w:t>
      </w:r>
    </w:p>
    <w:p>
      <w:r>
        <w:t xml:space="preserve">    </w:t>
      </w:r>
    </w:p>
    <w:p>
      <w:r>
        <w:t xml:space="preserve">    is_active = Column(Boolean, default=True, nullable=False)</w:t>
      </w:r>
    </w:p>
    <w:p>
      <w:r>
        <w:t xml:space="preserve">    # ... relationships ...</w:t>
      </w:r>
    </w:p>
    <w:p>
      <w:r>
        <w:t>```</w:t>
      </w:r>
    </w:p>
    <w:p/>
    <w:p>
      <w:pPr>
        <w:pStyle w:val="Heading3"/>
      </w:pPr>
      <w:r>
        <w:t>2. Update Schemas &amp; Endpoints (`backend/schemas.py`, `backend/api/masters.py`)</w:t>
      </w:r>
    </w:p>
    <w:p>
      <w:r>
        <w:t>- Update `LedgerGroupCreate` and `LedgerGroupResponse` to include `class_type` and `is_system`.</w:t>
      </w:r>
    </w:p>
    <w:p>
      <w:r>
        <w:t>- **Validation rule**: If a `parent_id` is provided during group creation, the child group MUST inherit the `class_type` of the parent.</w:t>
      </w:r>
    </w:p>
    <w:p>
      <w:r>
        <w:t>- **Protection rule**: In the `DELETE /ledger-groups/{id}` endpoint, block deletion if `is_system == True`.</w:t>
      </w:r>
    </w:p>
    <w:p/>
    <w:p>
      <w:pPr>
        <w:pStyle w:val="Heading3"/>
      </w:pPr>
      <w:r>
        <w:t>3. Organization Seeding Logic (`backend/api/organizations.py`)</w:t>
      </w:r>
    </w:p>
    <w:p>
      <w:r>
        <w:t>When a new organization is created, the system MUST automatically seed the fundamental Chart of Accounts. Create a helper function `seed_chart_of_accounts(org_id, db)` that inserts the following `LedgerGroup` records with `is_system=True`:</w:t>
      </w:r>
    </w:p>
    <w:p>
      <w:r>
        <w:t>1. **Assets** (`class_type='Asset'`)</w:t>
      </w:r>
    </w:p>
    <w:p>
      <w:r>
        <w:t xml:space="preserve">   - Current Assets (parent: Assets)</w:t>
      </w:r>
    </w:p>
    <w:p>
      <w:r>
        <w:t xml:space="preserve">     - Sundry Debtors (parent: Current Assets)</w:t>
      </w:r>
    </w:p>
    <w:p>
      <w:r>
        <w:t xml:space="preserve">     - Cash-in-Hand (parent: Current Assets)</w:t>
      </w:r>
    </w:p>
    <w:p>
      <w:r>
        <w:t xml:space="preserve">     - Bank Accounts (parent: Current Assets)</w:t>
      </w:r>
    </w:p>
    <w:p>
      <w:r>
        <w:t xml:space="preserve">     - Inventory (parent: Current Assets)</w:t>
      </w:r>
    </w:p>
    <w:p>
      <w:r>
        <w:t xml:space="preserve">   - Fixed Assets (parent: Assets)</w:t>
      </w:r>
    </w:p>
    <w:p>
      <w:r>
        <w:t>2. **Liabilities** (`class_type='Liability'`)</w:t>
      </w:r>
    </w:p>
    <w:p>
      <w:r>
        <w:t xml:space="preserve">   - Current Liabilities (parent: Liabilities)</w:t>
      </w:r>
    </w:p>
    <w:p>
      <w:r>
        <w:t xml:space="preserve">     - Sundry Creditors (parent: Current Liabilities)</w:t>
      </w:r>
    </w:p>
    <w:p>
      <w:r>
        <w:t xml:space="preserve">     - Duties &amp; Taxes (parent: Current Liabilities)</w:t>
      </w:r>
    </w:p>
    <w:p>
      <w:r>
        <w:t>3. **Income** (`class_type='Income'`)</w:t>
      </w:r>
    </w:p>
    <w:p>
      <w:r>
        <w:t xml:space="preserve">   - Sales Accounts (parent: Income)</w:t>
      </w:r>
    </w:p>
    <w:p>
      <w:r>
        <w:t xml:space="preserve">   - Direct Incomes (parent: Income)</w:t>
      </w:r>
    </w:p>
    <w:p>
      <w:r>
        <w:t xml:space="preserve">   - Indirect Incomes (parent: Income)</w:t>
      </w:r>
    </w:p>
    <w:p>
      <w:r>
        <w:t>4. **Expenses** (`class_type='Expense'`)</w:t>
      </w:r>
    </w:p>
    <w:p>
      <w:r>
        <w:t xml:space="preserve">   - Purchase Accounts (parent: Expenses)</w:t>
      </w:r>
    </w:p>
    <w:p>
      <w:r>
        <w:t xml:space="preserve">   - Direct Expenses (parent: Expenses)</w:t>
      </w:r>
    </w:p>
    <w:p>
      <w:r>
        <w:t xml:space="preserve">   - Indirect Expenses (parent: Expenses)</w:t>
      </w:r>
    </w:p>
    <w:p/>
    <w:p>
      <w:pPr>
        <w:pStyle w:val="Heading2"/>
      </w:pPr>
      <w:r>
        <w:t>Phase 2: Frontend UI/UX (The Tree View)</w:t>
      </w:r>
    </w:p>
    <w:p/>
    <w:p>
      <w:pPr>
        <w:pStyle w:val="Heading3"/>
      </w:pPr>
      <w:r>
        <w:t>1. Update `LedgerGroupMaster.tsx` (Account Heads Page)</w:t>
      </w:r>
    </w:p>
    <w:p>
      <w:r>
        <w:t>Replace the flat table with a **Hierarchical Tree View**.</w:t>
      </w:r>
    </w:p>
    <w:p>
      <w:r>
        <w:t>- **Aesthetic**: Dark enterprise theme (`#0f172a` background, `#1e293b` borders).</w:t>
      </w:r>
    </w:p>
    <w:p>
      <w:r>
        <w:t>- **Structure**: Render 4 root sections based on `class_type`: **Assets**, **Liabilities**, **Income**, **Expenses**.</w:t>
      </w:r>
    </w:p>
    <w:p>
      <w:r>
        <w:t>- **Collapsible Tree**:</w:t>
      </w:r>
    </w:p>
    <w:p>
      <w:r>
        <w:t xml:space="preserve">  - Use icons like `ChevronRight` (collapsed) and `ChevronDown` (expanded).</w:t>
      </w:r>
    </w:p>
    <w:p>
      <w:r>
        <w:t xml:space="preserve">  - Recursively render subgroups.</w:t>
      </w:r>
    </w:p>
    <w:p>
      <w:r>
        <w:t xml:space="preserve">  - At the leaf level, display the actual Ledgers (fetch ledgers and map them to their `group_id`).</w:t>
      </w:r>
    </w:p>
    <w:p>
      <w:r>
        <w:t xml:space="preserve">- **Interactive Badges**: </w:t>
      </w:r>
    </w:p>
    <w:p>
      <w:r>
        <w:t xml:space="preserve">  - Show a small `SYSTEM` badge next to system-created groups to indicate they cannot be deleted.</w:t>
      </w:r>
    </w:p>
    <w:p>
      <w:r>
        <w:t>- **Inline Actions (Hover)**:</w:t>
      </w:r>
    </w:p>
    <w:p>
      <w:r>
        <w:t xml:space="preserve">  - `[+ Group]` button next to a group to instantly open the "Create Sub-Group" modal with the parent pre-selected.</w:t>
      </w:r>
    </w:p>
    <w:p>
      <w:r>
        <w:t xml:space="preserve">  - `[+ Ledger]` button next to a group to navigate to `/master?tab=ledgers` with the group pre-selected.</w:t>
      </w:r>
    </w:p>
    <w:p/>
    <w:p>
      <w:pPr>
        <w:pStyle w:val="Heading3"/>
      </w:pPr>
      <w:r>
        <w:t>2. Update Group Creation Form</w:t>
      </w:r>
    </w:p>
    <w:p>
      <w:r>
        <w:t>- Add a dropdown for **Account Class** (Asset, Liability, Income, Expense).</w:t>
      </w:r>
    </w:p>
    <w:p>
      <w:r>
        <w:t>- If the user selects a **Parent Account Head**, automatically hide or lock the Account Class dropdown to match the parent's class.</w:t>
      </w:r>
    </w:p>
    <w:p/>
    <w:p>
      <w:pPr>
        <w:pStyle w:val="Heading3"/>
      </w:pPr>
      <w:r>
        <w:t>3. Accounting Engine Principles (For Future Reports)</w:t>
      </w:r>
    </w:p>
    <w:p>
      <w:r>
        <w:t>- Ensure the API responses for Trial Balance and Profit &amp; Loss aggregate ledger balances up to their respective Account Groups, taking advantage of the new hierarchical structure.</w:t>
      </w:r>
    </w:p>
    <w:p/>
    <w:p>
      <w:r>
        <w:t>***</w:t>
      </w:r>
    </w:p>
    <w:p/>
    <w:p>
      <w:r>
        <w:t>**Claude Execution Instructions:**</w:t>
      </w:r>
    </w:p>
    <w:p>
      <w:r>
        <w:t>1. Start by executing the backend migrations/schema updates for `LedgerGroup` (`class_type`, `is_system`).</w:t>
      </w:r>
    </w:p>
    <w:p>
      <w:r>
        <w:t>2. Implement the `seed_chart_of_accounts` logic and run it for existing organizations or provide a script.</w:t>
      </w:r>
    </w:p>
    <w:p>
      <w:r>
        <w:t>3. Build the hierarchical `LedgerGroupMaster.tsx` Tree UI exactly as specified.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