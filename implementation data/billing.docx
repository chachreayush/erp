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&amp; Consignment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65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3384315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 Reference: Sales Invoice Dashboard Layout</w:t>
      </w:r>
    </w:p>
    <w:p>
      <w:r>
        <w:t>=== USER'S ORIGINAL PROMPT (CONTEXT) ===</w:t>
      </w:r>
    </w:p>
    <w:p/>
    <w:p>
      <w:r>
        <w:t>Yes. **This should definitely be part of the billing architecture of your C&amp;F ERP.** In fact, for your type of business, I would make **Cargo / Consignment &amp; Freight Management a dedicated section inside the billing workflow**, rather than treating freight as just another miscellaneous charge.</w:t>
      </w:r>
    </w:p>
    <w:p/>
    <w:p>
      <w:r>
        <w:t>The important idea is that one invoice/dispatch can contain:</w:t>
      </w:r>
    </w:p>
    <w:p/>
    <w:p>
      <w:r>
        <w:t>* Cargo/consignment information</w:t>
      </w:r>
    </w:p>
    <w:p>
      <w:r>
        <w:t>* Transporter information</w:t>
      </w:r>
    </w:p>
    <w:p>
      <w:r>
        <w:t>* Freight calculation</w:t>
      </w:r>
    </w:p>
    <w:p>
      <w:r>
        <w:t>* Loading/unloading</w:t>
      </w:r>
    </w:p>
    <w:p>
      <w:r>
        <w:t>* Other logistics expenses</w:t>
      </w:r>
    </w:p>
    <w:p>
      <w:r>
        <w:t>* Charges recovered from customer/principal</w:t>
      </w:r>
    </w:p>
    <w:p>
      <w:r>
        <w:t>* Actual expenses paid</w:t>
      </w:r>
    </w:p>
    <w:p>
      <w:r>
        <w:t>* Profit/margin on the consignment</w:t>
      </w:r>
    </w:p>
    <w:p>
      <w:r>
        <w:t>* Accounting entries</w:t>
      </w:r>
    </w:p>
    <w:p>
      <w:r>
        <w:t>* Stock/dispatch information</w:t>
      </w:r>
    </w:p>
    <w:p/>
    <w:p>
      <w:r>
        <w:t>And the ERP should calculate the relevant totals automatically.</w:t>
      </w:r>
    </w:p>
    <w:p/>
    <w:p>
      <w:r>
        <w:t>---</w:t>
      </w:r>
    </w:p>
    <w:p/>
    <w:p>
      <w:pPr>
        <w:pStyle w:val="Heading1"/>
      </w:pPr>
      <w:r>
        <w:t>1. Updated Billing Architecture</w:t>
      </w:r>
    </w:p>
    <w:p/>
    <w:p>
      <w:r>
        <w:t>Previously we had:</w:t>
      </w:r>
    </w:p>
    <w:p/>
    <w:p>
      <w:r>
        <w:t>Customer</w:t>
      </w:r>
    </w:p>
    <w:p>
      <w:r>
        <w:t xml:space="preserve">   ↓</w:t>
      </w:r>
    </w:p>
    <w:p>
      <w:r>
        <w:t>Sales Order</w:t>
      </w:r>
    </w:p>
    <w:p>
      <w:r>
        <w:t xml:space="preserve">   ↓</w:t>
      </w:r>
    </w:p>
    <w:p>
      <w:r>
        <w:t>Sales Invoice</w:t>
      </w:r>
    </w:p>
    <w:p>
      <w:r>
        <w:t xml:space="preserve">   ↓</w:t>
      </w:r>
    </w:p>
    <w:p>
      <w:r>
        <w:t>Tax + Stock + Accounting</w:t>
      </w:r>
    </w:p>
    <w:p>
      <w:r>
        <w:t xml:space="preserve">   ↓</w:t>
      </w:r>
    </w:p>
    <w:p>
      <w:r>
        <w:t>Reports</w:t>
      </w:r>
    </w:p>
    <w:p/>
    <w:p>
      <w:r>
        <w:t>For your C&amp;F ERP, I would expand it to:</w:t>
      </w:r>
    </w:p>
    <w:p/>
    <w:p>
      <w:r>
        <w:t xml:space="preserve">                         BILLING / DISPATCH</w:t>
      </w:r>
    </w:p>
    <w:p>
      <w:r>
        <w:t xml:space="preserve">                                │</w:t>
      </w:r>
    </w:p>
    <w:p>
      <w:r>
        <w:t xml:space="preserve">             ┌──────────────────┼──────────────────┐</w:t>
      </w:r>
    </w:p>
    <w:p>
      <w:r>
        <w:t xml:space="preserve">             ↓                  ↓                  ↓</w:t>
      </w:r>
    </w:p>
    <w:p>
      <w:r>
        <w:t xml:space="preserve">        SALES ORDER        DIRECT BILL        RETURN</w:t>
      </w:r>
    </w:p>
    <w:p>
      <w:r>
        <w:t xml:space="preserve">             │                  │</w:t>
      </w:r>
    </w:p>
    <w:p>
      <w:r>
        <w:t xml:space="preserve">             └──────────────────┼──────────────────┘</w:t>
      </w:r>
    </w:p>
    <w:p>
      <w:r>
        <w:t xml:space="preserve">                                ↓</w:t>
      </w:r>
    </w:p>
    <w:p>
      <w:r>
        <w:t xml:space="preserve">                         INVOICE ENGINE</w:t>
      </w:r>
    </w:p>
    <w:p>
      <w:r>
        <w:t xml:space="preserve">                                │</w:t>
      </w:r>
    </w:p>
    <w:p>
      <w:r>
        <w:t xml:space="preserve">             ┌──────────────────┼───────────────────┐</w:t>
      </w:r>
    </w:p>
    <w:p>
      <w:r>
        <w:t xml:space="preserve">             ↓                  ↓                   ↓</w:t>
      </w:r>
    </w:p>
    <w:p>
      <w:r>
        <w:t xml:space="preserve">        CARGO DETAILS       PRICING/TAX       LOGISTICS</w:t>
      </w:r>
    </w:p>
    <w:p>
      <w:r>
        <w:t xml:space="preserve">             │                  │                   │</w:t>
      </w:r>
    </w:p>
    <w:p>
      <w:r>
        <w:t xml:space="preserve">             ↓                  ↓                   ↓</w:t>
      </w:r>
    </w:p>
    <w:p>
      <w:r>
        <w:t xml:space="preserve">       Consignment          Discounts             Freight</w:t>
      </w:r>
    </w:p>
    <w:p>
      <w:r>
        <w:t xml:space="preserve">       Packages             GST                   Transport</w:t>
      </w:r>
    </w:p>
    <w:p>
      <w:r>
        <w:t xml:space="preserve">       Weight                                      Loading</w:t>
      </w:r>
    </w:p>
    <w:p>
      <w:r>
        <w:t xml:space="preserve">       Volume                                      Unloading</w:t>
      </w:r>
    </w:p>
    <w:p>
      <w:r>
        <w:t xml:space="preserve">       LR/GR                                        Other Expense</w:t>
      </w:r>
    </w:p>
    <w:p>
      <w:r>
        <w:t xml:space="preserve">       Vehicle</w:t>
      </w:r>
    </w:p>
    <w:p>
      <w:r>
        <w:t xml:space="preserve">             │                  │                   │</w:t>
      </w:r>
    </w:p>
    <w:p>
      <w:r>
        <w:t xml:space="preserve">             └──────────────────┼───────────────────┘</w:t>
      </w:r>
    </w:p>
    <w:p>
      <w:r>
        <w:t xml:space="preserve">                                ↓</w:t>
      </w:r>
    </w:p>
    <w:p>
      <w:r>
        <w:t xml:space="preserve">                       COST CALCULATION ENGINE</w:t>
      </w:r>
    </w:p>
    <w:p>
      <w:r>
        <w:t xml:space="preserve">                                │</w:t>
      </w:r>
    </w:p>
    <w:p>
      <w:r>
        <w:t xml:space="preserve">                     ┌──────────┴──────────┐</w:t>
      </w:r>
    </w:p>
    <w:p>
      <w:r>
        <w:t xml:space="preserve">                     ↓                     ↓</w:t>
      </w:r>
    </w:p>
    <w:p>
      <w:r>
        <w:t xml:space="preserve">              CUSTOMER/PRINCIPAL       ACTUAL COST</w:t>
      </w:r>
    </w:p>
    <w:p>
      <w:r>
        <w:t xml:space="preserve">                 CHARGES                  EXPENSE</w:t>
      </w:r>
    </w:p>
    <w:p>
      <w:r>
        <w:t xml:space="preserve">                     │                     │</w:t>
      </w:r>
    </w:p>
    <w:p>
      <w:r>
        <w:t xml:space="preserve">                     └──────────┬──────────┘</w:t>
      </w:r>
    </w:p>
    <w:p>
      <w:r>
        <w:t xml:space="preserve">                                ↓</w:t>
      </w:r>
    </w:p>
    <w:p>
      <w:r>
        <w:t xml:space="preserve">                         BILLING TOTAL</w:t>
      </w:r>
    </w:p>
    <w:p>
      <w:r>
        <w:t xml:space="preserve">                                │</w:t>
      </w:r>
    </w:p>
    <w:p>
      <w:r>
        <w:t xml:space="preserve">                                ↓</w:t>
      </w:r>
    </w:p>
    <w:p>
      <w:r>
        <w:t xml:space="preserve">                        POSTING ENGINE</w:t>
      </w:r>
    </w:p>
    <w:p>
      <w:r>
        <w:t xml:space="preserve">                                │</w:t>
      </w:r>
    </w:p>
    <w:p>
      <w:r>
        <w:t xml:space="preserve">             ┌──────────────────┼──────────────────┐</w:t>
      </w:r>
    </w:p>
    <w:p>
      <w:r>
        <w:t xml:space="preserve">             ↓                  ↓                  ↓</w:t>
      </w:r>
    </w:p>
    <w:p>
      <w:r>
        <w:t xml:space="preserve">          INVENTORY          ACCOUNTING          GST</w:t>
      </w:r>
    </w:p>
    <w:p>
      <w:r>
        <w:t xml:space="preserve">             │                  │                  │</w:t>
      </w:r>
    </w:p>
    <w:p>
      <w:r>
        <w:t xml:space="preserve">             ↓                  ↓                  ↓</w:t>
      </w:r>
    </w:p>
    <w:p>
      <w:r>
        <w:t xml:space="preserve">        Stock Ledger       General Ledger      Tax Records</w:t>
      </w:r>
    </w:p>
    <w:p>
      <w:r>
        <w:t xml:space="preserve">                                │</w:t>
      </w:r>
    </w:p>
    <w:p>
      <w:r>
        <w:t xml:space="preserve">             ┌──────────────────┼──────────────────┐</w:t>
      </w:r>
    </w:p>
    <w:p>
      <w:r>
        <w:t xml:space="preserve">             ↓                  ↓                  ↓</w:t>
      </w:r>
    </w:p>
    <w:p>
      <w:r>
        <w:t xml:space="preserve">       Customer Ledger      Expense Ledger      Profitability</w:t>
      </w:r>
    </w:p>
    <w:p>
      <w:r>
        <w:t xml:space="preserve">             │</w:t>
      </w:r>
    </w:p>
    <w:p>
      <w:r>
        <w:t xml:space="preserve">             ↓</w:t>
      </w:r>
    </w:p>
    <w:p>
      <w:r>
        <w:t xml:space="preserve">        Outstanding</w:t>
      </w:r>
    </w:p>
    <w:p/>
    <w:p>
      <w:r>
        <w:t>This is much closer to what I would recommend for your ERP.</w:t>
      </w:r>
    </w:p>
    <w:p/>
    <w:p>
      <w:r>
        <w:t>---</w:t>
      </w:r>
    </w:p>
    <w:p/>
    <w:p>
      <w:pPr>
        <w:pStyle w:val="Heading1"/>
      </w:pPr>
      <w:r>
        <w:t>2. Add a dedicated "Cargo &amp; Consignment" section</w:t>
      </w:r>
    </w:p>
    <w:p/>
    <w:p>
      <w:r>
        <w:t>On your invoice screen:</w:t>
      </w:r>
    </w:p>
    <w:p/>
    <w:p>
      <w:r>
        <w:t>Sales Invoice</w:t>
      </w:r>
    </w:p>
    <w:p>
      <w:r>
        <w:t>│</w:t>
      </w:r>
    </w:p>
    <w:p>
      <w:r>
        <w:t>├── Invoice Header</w:t>
      </w:r>
    </w:p>
    <w:p>
      <w:r>
        <w:t>├── Products</w:t>
      </w:r>
    </w:p>
    <w:p>
      <w:r>
        <w:t>├── Additional Details</w:t>
      </w:r>
    </w:p>
    <w:p>
      <w:r>
        <w:t>│</w:t>
      </w:r>
    </w:p>
    <w:p>
      <w:r>
        <w:t>└── Cargo &amp; Consignment</w:t>
      </w:r>
    </w:p>
    <w:p/>
    <w:p>
      <w:r>
        <w:t>But I would actually make **Cargo &amp; Consignment** prominent enough that users can access it without digging through 10 menus.</w:t>
      </w:r>
    </w:p>
    <w:p/>
    <w:p>
      <w:r>
        <w:t>For example:</w:t>
      </w:r>
    </w:p>
    <w:p/>
    <w:p>
      <w:r>
        <w:t>┌─────────────────────────────────────────────┐</w:t>
      </w:r>
    </w:p>
    <w:p>
      <w:r>
        <w:t>│ Invoice Header                              │</w:t>
      </w:r>
    </w:p>
    <w:p>
      <w:r>
        <w:t>│                                             │</w:t>
      </w:r>
    </w:p>
    <w:p>
      <w:r>
        <w:t>│ Customer      Warehouse       Salesman      │</w:t>
      </w:r>
    </w:p>
    <w:p>
      <w:r>
        <w:t>│ Invoice Date  Payment Terms   Due Date      │</w:t>
      </w:r>
    </w:p>
    <w:p>
      <w:r>
        <w:t>└─────────────────────────────────────────────┘</w:t>
      </w:r>
    </w:p>
    <w:p/>
    <w:p>
      <w:r>
        <w:t>┌─────────────────────────────────────────────┐</w:t>
      </w:r>
    </w:p>
    <w:p>
      <w:r>
        <w:t>│ Products                                    │</w:t>
      </w:r>
    </w:p>
    <w:p>
      <w:r>
        <w:t>│                                             │</w:t>
      </w:r>
    </w:p>
    <w:p>
      <w:r>
        <w:t>│ Product | Batch | Qty | Rate | GST | Amount │</w:t>
      </w:r>
    </w:p>
    <w:p>
      <w:r>
        <w:t>└─────────────────────────────────────────────┘</w:t>
      </w:r>
    </w:p>
    <w:p/>
    <w:p>
      <w:r>
        <w:t>┌─────────────────────────────────────────────┐</w:t>
      </w:r>
    </w:p>
    <w:p>
      <w:r>
        <w:t>│ 🚚 Cargo &amp; Consignment                      │</w:t>
      </w:r>
    </w:p>
    <w:p>
      <w:r>
        <w:t>│                                             │</w:t>
      </w:r>
    </w:p>
    <w:p>
      <w:r>
        <w:t>│ Consignment No.     LR/GR No.               │</w:t>
      </w:r>
    </w:p>
    <w:p>
      <w:r>
        <w:t>│ Transporter         Vehicle No.             │</w:t>
      </w:r>
    </w:p>
    <w:p>
      <w:r>
        <w:t>│ Packages            Gross Weight            │</w:t>
      </w:r>
    </w:p>
    <w:p>
      <w:r>
        <w:t>│ Net Weight          Freight                 │</w:t>
      </w:r>
    </w:p>
    <w:p>
      <w:r>
        <w:t>│                                             │</w:t>
      </w:r>
    </w:p>
    <w:p>
      <w:r>
        <w:t>│ [+ Cargo Details]                           │</w:t>
      </w:r>
    </w:p>
    <w:p>
      <w:r>
        <w:t>└─────────────────────────────────────────────┘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1"/>
      </w:pPr>
      <w:r>
        <w:t>3. What should Cargo Details contain?</w:t>
      </w:r>
    </w:p>
    <w:p/>
    <w:p>
      <w:r>
        <w:t>I would divide it into **five logical sections**.</w:t>
      </w:r>
    </w:p>
    <w:p/>
    <w:p>
      <w:pPr>
        <w:pStyle w:val="Heading2"/>
      </w:pPr>
      <w:r>
        <w:t>A. Consignment Details</w:t>
      </w:r>
    </w:p>
    <w:p/>
    <w:p>
      <w:r>
        <w:t>CONSIGNMENT DETAILS</w:t>
      </w:r>
    </w:p>
    <w:p/>
    <w:p>
      <w:r>
        <w:t>Consignment No.       [ Auto / Enter ]</w:t>
      </w:r>
    </w:p>
    <w:p>
      <w:r>
        <w:t>LR / GR No.            [____________]</w:t>
      </w:r>
    </w:p>
    <w:p>
      <w:r>
        <w:t>LR / GR Date           [📅__________]</w:t>
      </w:r>
    </w:p>
    <w:p/>
    <w:p>
      <w:r>
        <w:t>Dispatch Date          [📅__________]</w:t>
      </w:r>
    </w:p>
    <w:p/>
    <w:p>
      <w:r>
        <w:t>Transport Mode         [ Road ▼ ]</w:t>
      </w:r>
    </w:p>
    <w:p/>
    <w:p>
      <w:r>
        <w:t>Transporter            [ ABC Transport ▼ ]</w:t>
      </w:r>
    </w:p>
    <w:p/>
    <w:p>
      <w:r>
        <w:t>Vehicle No.            [ MP28XX1234 ]</w:t>
      </w:r>
    </w:p>
    <w:p/>
    <w:p>
      <w:r>
        <w:t>Driver Name             [____________]</w:t>
      </w:r>
    </w:p>
    <w:p>
      <w:r>
        <w:t>Driver Mobile           [____________]</w:t>
      </w:r>
    </w:p>
    <w:p/>
    <w:p>
      <w:r>
        <w:t>Origin                  [ Chhindwara ▼ ]</w:t>
      </w:r>
    </w:p>
    <w:p>
      <w:r>
        <w:t>Destination             [ Nagpur ▼ ]</w:t>
      </w:r>
    </w:p>
    <w:p/>
    <w:p>
      <w:r>
        <w:t>---</w:t>
      </w:r>
    </w:p>
    <w:p/>
    <w:p>
      <w:pPr>
        <w:pStyle w:val="Heading1"/>
      </w:pPr>
      <w:r>
        <w:t>4. B. Cargo / Package Details</w:t>
      </w:r>
    </w:p>
    <w:p/>
    <w:p>
      <w:r>
        <w:t>This is particularly useful for C&amp;F operations.</w:t>
      </w:r>
    </w:p>
    <w:p/>
    <w:p>
      <w:r>
        <w:t>CARGO DETAILS</w:t>
      </w:r>
    </w:p>
    <w:p/>
    <w:p>
      <w:r>
        <w:t>Package Type        Packages       Weight</w:t>
      </w:r>
    </w:p>
    <w:p>
      <w:r>
        <w:t>──────────────────────────────────────────</w:t>
      </w:r>
    </w:p>
    <w:p>
      <w:r>
        <w:t>Carton                 20          350 KG</w:t>
      </w:r>
    </w:p>
    <w:p>
      <w:r>
        <w:t>Box                    10          120 KG</w:t>
      </w:r>
    </w:p>
    <w:p>
      <w:r>
        <w:t>Other                    2           30 KG</w:t>
      </w:r>
    </w:p>
    <w:p/>
    <w:p>
      <w:r>
        <w:t>Total Packages: 32</w:t>
      </w:r>
    </w:p>
    <w:p>
      <w:r>
        <w:t>Gross Weight: 500 KG</w:t>
      </w:r>
    </w:p>
    <w:p>
      <w:r>
        <w:t>Net Weight: 460 KG</w:t>
      </w:r>
    </w:p>
    <w:p/>
    <w:p>
      <w:r>
        <w:t>You could also allow:</w:t>
      </w:r>
    </w:p>
    <w:p/>
    <w:p>
      <w:r>
        <w:t>Volume / CBM</w:t>
      </w:r>
    </w:p>
    <w:p>
      <w:r>
        <w:t>Dimensions</w:t>
      </w:r>
    </w:p>
    <w:p>
      <w:r>
        <w:t>Pallet Count</w:t>
      </w:r>
    </w:p>
    <w:p>
      <w:r>
        <w:t>Container No.</w:t>
      </w:r>
    </w:p>
    <w:p/>
    <w:p>
      <w:r>
        <w:t>when applicable.</w:t>
      </w:r>
    </w:p>
    <w:p/>
    <w:p>
      <w:r>
        <w:t>---</w:t>
      </w:r>
    </w:p>
    <w:p/>
    <w:p>
      <w:pPr>
        <w:pStyle w:val="Heading1"/>
      </w:pPr>
      <w:r>
        <w:t>5. C. Freight Calculation</w:t>
      </w:r>
    </w:p>
    <w:p/>
    <w:p>
      <w:r>
        <w:t>This is where I would make your ERP substantially smarter.</w:t>
      </w:r>
    </w:p>
    <w:p/>
    <w:p>
      <w:r>
        <w:t>Instead of simply entering:</w:t>
      </w:r>
    </w:p>
    <w:p/>
    <w:p>
      <w:r>
        <w:t>Freight = ₹5,000</w:t>
      </w:r>
    </w:p>
    <w:p/>
    <w:p>
      <w:r>
        <w:t>allow the system to calculate it.</w:t>
      </w:r>
    </w:p>
    <w:p/>
    <w:p>
      <w:r>
        <w:t>For example:</w:t>
      </w:r>
    </w:p>
    <w:p/>
    <w:p>
      <w:r>
        <w:t>FREIGHT CALCULATION</w:t>
      </w:r>
    </w:p>
    <w:p/>
    <w:p>
      <w:r>
        <w:t>Calculation Basis:</w:t>
      </w:r>
    </w:p>
    <w:p>
      <w:r>
        <w:t>[ Weight ▼ ]</w:t>
      </w:r>
    </w:p>
    <w:p/>
    <w:p>
      <w:r>
        <w:t>Chargeable Weight:</w:t>
      </w:r>
    </w:p>
    <w:p>
      <w:r>
        <w:t>500 KG</w:t>
      </w:r>
    </w:p>
    <w:p/>
    <w:p>
      <w:r>
        <w:t>Rate:</w:t>
      </w:r>
    </w:p>
    <w:p>
      <w:r>
        <w:t>₹10 / KG</w:t>
      </w:r>
    </w:p>
    <w:p/>
    <w:p>
      <w:r>
        <w:t>Base Freight:</w:t>
      </w:r>
    </w:p>
    <w:p>
      <w:r>
        <w:t>₹5,000</w:t>
      </w:r>
    </w:p>
    <w:p/>
    <w:p>
      <w:r>
        <w:t>Loading:</w:t>
      </w:r>
    </w:p>
    <w:p>
      <w:r>
        <w:t>₹500</w:t>
      </w:r>
    </w:p>
    <w:p/>
    <w:p>
      <w:r>
        <w:t>Unloading:</w:t>
      </w:r>
    </w:p>
    <w:p>
      <w:r>
        <w:t>₹300</w:t>
      </w:r>
    </w:p>
    <w:p/>
    <w:p>
      <w:r>
        <w:t>Other Charges:</w:t>
      </w:r>
    </w:p>
    <w:p>
      <w:r>
        <w:t>₹200</w:t>
      </w:r>
    </w:p>
    <w:p/>
    <w:p>
      <w:r>
        <w:t>--------------------------------</w:t>
      </w:r>
    </w:p>
    <w:p>
      <w:r>
        <w:t>Total Logistics Cost:</w:t>
      </w:r>
    </w:p>
    <w:p>
      <w:r>
        <w:t>₹6,000</w:t>
      </w:r>
    </w:p>
    <w:p/>
    <w:p>
      <w:r>
        <w:t>Or:</w:t>
      </w:r>
    </w:p>
    <w:p/>
    <w:p>
      <w:r>
        <w:t>Calculation Basis:</w:t>
      </w:r>
    </w:p>
    <w:p>
      <w:r>
        <w:t>[ Package ▼ ]</w:t>
      </w:r>
    </w:p>
    <w:p/>
    <w:p>
      <w:r>
        <w:t>Packages: 32</w:t>
      </w:r>
    </w:p>
    <w:p>
      <w:r>
        <w:t>Rate: ₹150/package</w:t>
      </w:r>
    </w:p>
    <w:p/>
    <w:p>
      <w:r>
        <w:t>Freight = ₹4,800</w:t>
      </w:r>
    </w:p>
    <w:p/>
    <w:p>
      <w:r>
        <w:t>Or:</w:t>
      </w:r>
    </w:p>
    <w:p/>
    <w:p>
      <w:r>
        <w:t>Calculation Basis:</w:t>
      </w:r>
    </w:p>
    <w:p>
      <w:r>
        <w:t>[ Fixed Amount ▼ ]</w:t>
      </w:r>
    </w:p>
    <w:p/>
    <w:p>
      <w:r>
        <w:t>Freight = ₹5,000</w:t>
      </w:r>
    </w:p>
    <w:p/>
    <w:p>
      <w:r>
        <w:t>So the ERP can support different freight models.</w:t>
      </w:r>
    </w:p>
    <w:p/>
    <w:p>
      <w:r>
        <w:t>---</w:t>
      </w:r>
    </w:p>
    <w:p/>
    <w:p>
      <w:pPr>
        <w:pStyle w:val="Heading1"/>
      </w:pPr>
      <w:r>
        <w:t>6. Freight should support multiple calculation methods</w:t>
      </w:r>
    </w:p>
    <w:p/>
    <w:p>
      <w:r>
        <w:t>I strongly recommend:</w:t>
      </w:r>
    </w:p>
    <w:p/>
    <w:p>
      <w:r>
        <w:t>Freight Calculation Method</w:t>
      </w:r>
    </w:p>
    <w:p/>
    <w:p>
      <w:r>
        <w:t>○ Fixed Amount</w:t>
      </w:r>
    </w:p>
    <w:p/>
    <w:p>
      <w:r>
        <w:t>○ Per KG</w:t>
      </w:r>
    </w:p>
    <w:p/>
    <w:p>
      <w:r>
        <w:t>○ Per Quintal</w:t>
      </w:r>
    </w:p>
    <w:p/>
    <w:p>
      <w:r>
        <w:t>○ Per Ton</w:t>
      </w:r>
    </w:p>
    <w:p/>
    <w:p>
      <w:r>
        <w:t>○ Per Package</w:t>
      </w:r>
    </w:p>
    <w:p/>
    <w:p>
      <w:r>
        <w:t>○ Per Box</w:t>
      </w:r>
    </w:p>
    <w:p/>
    <w:p>
      <w:r>
        <w:t>○ Per Kilometer</w:t>
      </w:r>
    </w:p>
    <w:p/>
    <w:p>
      <w:r>
        <w:t>○ Percentage of Invoice</w:t>
      </w:r>
    </w:p>
    <w:p/>
    <w:p>
      <w:r>
        <w:t>○ Slab Based</w:t>
      </w:r>
    </w:p>
    <w:p/>
    <w:p>
      <w:r>
        <w:t>○ Transporter Rate Contract</w:t>
      </w:r>
    </w:p>
    <w:p/>
    <w:p>
      <w:r>
        <w:t>○ Manual</w:t>
      </w:r>
    </w:p>
    <w:p/>
    <w:p>
      <w:r>
        <w:t>This becomes extremely powerful.</w:t>
      </w:r>
    </w:p>
    <w:p/>
    <w:p>
      <w:r>
        <w:t>For example:</w:t>
      </w:r>
    </w:p>
    <w:p/>
    <w:p>
      <w:r>
        <w:t>0–100 KG       ₹12/KG</w:t>
      </w:r>
    </w:p>
    <w:p>
      <w:r>
        <w:t>101–500 KG     ₹10/KG</w:t>
      </w:r>
    </w:p>
    <w:p>
      <w:r>
        <w:t>501–1000 KG     ₹8/KG</w:t>
      </w:r>
    </w:p>
    <w:p>
      <w:r>
        <w:t>1000+ KG        ₹7/KG</w:t>
      </w:r>
    </w:p>
    <w:p/>
    <w:p>
      <w:r>
        <w:t>The ERP calculates the amount automatically.</w:t>
      </w:r>
    </w:p>
    <w:p/>
    <w:p>
      <w:r>
        <w:t>---</w:t>
      </w:r>
    </w:p>
    <w:p/>
    <w:p>
      <w:pPr>
        <w:pStyle w:val="Heading1"/>
      </w:pPr>
      <w:r>
        <w:t>7. D. Actual Expense vs Customer Charge</w:t>
      </w:r>
    </w:p>
    <w:p/>
    <w:p>
      <w:r>
        <w:t>This is **very important**.</w:t>
      </w:r>
    </w:p>
    <w:p/>
    <w:p>
      <w:r>
        <w:t>Don't mix:</w:t>
      </w:r>
    </w:p>
    <w:p/>
    <w:p>
      <w:r>
        <w:t>&gt; What the transporter charged us</w:t>
      </w:r>
    </w:p>
    <w:p/>
    <w:p>
      <w:r>
        <w:t>with:</w:t>
      </w:r>
    </w:p>
    <w:p/>
    <w:p>
      <w:r>
        <w:t>&gt; What we charged the customer/principal.</w:t>
      </w:r>
    </w:p>
    <w:p/>
    <w:p>
      <w:r>
        <w:t>They are not necessarily the same.</w:t>
      </w:r>
    </w:p>
    <w:p/>
    <w:p>
      <w:r>
        <w:t>Example:</w:t>
      </w:r>
    </w:p>
    <w:p/>
    <w:p>
      <w:r>
        <w:t>ACTUAL COST</w:t>
      </w:r>
    </w:p>
    <w:p/>
    <w:p>
      <w:r>
        <w:t>Transporter Freight       ₹5,000</w:t>
      </w:r>
    </w:p>
    <w:p>
      <w:r>
        <w:t>Loading                     ₹500</w:t>
      </w:r>
    </w:p>
    <w:p>
      <w:r>
        <w:t>Unloading                   ₹300</w:t>
      </w:r>
    </w:p>
    <w:p>
      <w:r>
        <w:t>Other                       ₹200</w:t>
      </w:r>
    </w:p>
    <w:p>
      <w:r>
        <w:t>--------------------------------</w:t>
      </w:r>
    </w:p>
    <w:p>
      <w:r>
        <w:t>Actual Cost               ₹6,000</w:t>
      </w:r>
    </w:p>
    <w:p/>
    <w:p>
      <w:r>
        <w:t>But you may recover:</w:t>
      </w:r>
    </w:p>
    <w:p/>
    <w:p>
      <w:r>
        <w:t>CUSTOMER / PRINCIPAL CHARGE</w:t>
      </w:r>
    </w:p>
    <w:p/>
    <w:p>
      <w:r>
        <w:t>Freight                   ₹6,000</w:t>
      </w:r>
    </w:p>
    <w:p>
      <w:r>
        <w:t>Handling                    ₹500</w:t>
      </w:r>
    </w:p>
    <w:p>
      <w:r>
        <w:t>Other                       ₹200</w:t>
      </w:r>
    </w:p>
    <w:p>
      <w:r>
        <w:t>--------------------------------</w:t>
      </w:r>
    </w:p>
    <w:p>
      <w:r>
        <w:t>Recovered                 ₹6,700</w:t>
      </w:r>
    </w:p>
    <w:p/>
    <w:p>
      <w:r>
        <w:t>Therefore:</w:t>
      </w:r>
    </w:p>
    <w:p/>
    <w:p>
      <w:r>
        <w:t>Recovery = ₹6,700</w:t>
      </w:r>
    </w:p>
    <w:p/>
    <w:p>
      <w:r>
        <w:t>Actual Cost = ₹6,000</w:t>
      </w:r>
    </w:p>
    <w:p/>
    <w:p>
      <w:r>
        <w:t>Logistics Margin = ₹700</w:t>
      </w:r>
    </w:p>
    <w:p/>
    <w:p>
      <w:r>
        <w:t>Your ERP can automatically calculate this.</w:t>
      </w:r>
    </w:p>
    <w:p/>
    <w:p>
      <w:r>
        <w:t>---</w:t>
      </w:r>
    </w:p>
    <w:p/>
    <w:p>
      <w:pPr>
        <w:pStyle w:val="Heading1"/>
      </w:pPr>
      <w:r>
        <w:t>8. E. Expense Details</w:t>
      </w:r>
    </w:p>
    <w:p/>
    <w:p>
      <w:r>
        <w:t>I would provide an expense grid:</w:t>
      </w:r>
    </w:p>
    <w:p/>
    <w:p>
      <w:r>
        <w:t>LOGISTICS EXPENSES</w:t>
      </w:r>
    </w:p>
    <w:p/>
    <w:p>
      <w:r>
        <w:t>Expense              Basis       Qty    Rate       Amount</w:t>
      </w:r>
    </w:p>
    <w:p>
      <w:r>
        <w:t>──────────────────────────────────────────────────────────</w:t>
      </w:r>
    </w:p>
    <w:p>
      <w:r>
        <w:t>Freight              Per KG      500    ₹10       ₹5,000</w:t>
      </w:r>
    </w:p>
    <w:p>
      <w:r>
        <w:t>Loading              Fixed        1     ₹500        ₹500</w:t>
      </w:r>
    </w:p>
    <w:p>
      <w:r>
        <w:t>Unloading            Fixed        1     ₹300        ₹300</w:t>
      </w:r>
    </w:p>
    <w:p>
      <w:r>
        <w:t>Hamali               Fixed        1     ₹200        ₹200</w:t>
      </w:r>
    </w:p>
    <w:p>
      <w:r>
        <w:t>Other                Fixed        1     ₹100        ₹100</w:t>
      </w:r>
    </w:p>
    <w:p>
      <w:r>
        <w:t>──────────────────────────────────────────────────────────</w:t>
      </w:r>
    </w:p>
    <w:p/>
    <w:p>
      <w:r>
        <w:t>TOTAL ACTUAL COST                              ₹6,100</w:t>
      </w:r>
    </w:p>
    <w:p/>
    <w:p>
      <w:r>
        <w:t>The user shouldn't need to manually calculate the total.</w:t>
      </w:r>
    </w:p>
    <w:p/>
    <w:p>
      <w:r>
        <w:t>---</w:t>
      </w:r>
    </w:p>
    <w:p/>
    <w:p>
      <w:pPr>
        <w:pStyle w:val="Heading1"/>
      </w:pPr>
      <w:r>
        <w:t>9. Then add "Charges to Customer"</w:t>
      </w:r>
    </w:p>
    <w:p/>
    <w:p>
      <w:r>
        <w:t>Separate this from expenses.</w:t>
      </w:r>
    </w:p>
    <w:p/>
    <w:p>
      <w:r>
        <w:t>CHARGES TO CUSTOMER</w:t>
      </w:r>
    </w:p>
    <w:p/>
    <w:p>
      <w:r>
        <w:t>Charge                 Basis        Amount</w:t>
      </w:r>
    </w:p>
    <w:p>
      <w:r>
        <w:t>───────────────────────────────────────────</w:t>
      </w:r>
    </w:p>
    <w:p>
      <w:r>
        <w:t>Freight                               ₹6,000</w:t>
      </w:r>
    </w:p>
    <w:p>
      <w:r>
        <w:t>Handling                              ₹500</w:t>
      </w:r>
    </w:p>
    <w:p>
      <w:r>
        <w:t>Loading                               ₹300</w:t>
      </w:r>
    </w:p>
    <w:p>
      <w:r>
        <w:t>Other                                 ₹200</w:t>
      </w:r>
    </w:p>
    <w:p>
      <w:r>
        <w:t>───────────────────────────────────────────</w:t>
      </w:r>
    </w:p>
    <w:p>
      <w:r>
        <w:t>Total Charges                         ₹7,000</w:t>
      </w:r>
    </w:p>
    <w:p/>
    <w:p>
      <w:r>
        <w:t>Now:</w:t>
      </w:r>
    </w:p>
    <w:p/>
    <w:p>
      <w:r>
        <w:t>Customer Recovery      ₹7,000</w:t>
      </w:r>
    </w:p>
    <w:p>
      <w:r>
        <w:t>Actual Cost             ₹6,100</w:t>
      </w:r>
    </w:p>
    <w:p>
      <w:r>
        <w:t>───────────────────────────────</w:t>
      </w:r>
    </w:p>
    <w:p>
      <w:r>
        <w:t>Logistics Margin          ₹900</w:t>
      </w:r>
    </w:p>
    <w:p/>
    <w:p>
      <w:r>
        <w:t>This gives management a very useful number.</w:t>
      </w:r>
    </w:p>
    <w:p/>
    <w:p>
      <w:r>
        <w:t>---</w:t>
      </w:r>
    </w:p>
    <w:p/>
    <w:p>
      <w:pPr>
        <w:pStyle w:val="Heading1"/>
      </w:pPr>
      <w:r>
        <w:t>10. Should freight be included in the invoice total?</w:t>
      </w:r>
    </w:p>
    <w:p/>
    <w:p>
      <w:r>
        <w:t>The system should allow configuration.</w:t>
      </w:r>
    </w:p>
    <w:p/>
    <w:p>
      <w:r>
        <w:t>For example:</w:t>
      </w:r>
    </w:p>
    <w:p/>
    <w:p>
      <w:pPr>
        <w:pStyle w:val="Heading3"/>
      </w:pPr>
      <w:r>
        <w:t>Option A — Freight taxable and billed</w:t>
      </w:r>
    </w:p>
    <w:p/>
    <w:p>
      <w:r>
        <w:t>Products                     ₹50,000</w:t>
      </w:r>
    </w:p>
    <w:p>
      <w:r>
        <w:t>Freight                       ₹5,000</w:t>
      </w:r>
    </w:p>
    <w:p>
      <w:r>
        <w:t>Taxable Value                ₹55,000</w:t>
      </w:r>
    </w:p>
    <w:p>
      <w:r>
        <w:t>GST                           ₹6,600</w:t>
      </w:r>
    </w:p>
    <w:p>
      <w:r>
        <w:t>--------------------------------</w:t>
      </w:r>
    </w:p>
    <w:p>
      <w:r>
        <w:t>Invoice Total                ₹61,600</w:t>
      </w:r>
    </w:p>
    <w:p/>
    <w:p>
      <w:pPr>
        <w:pStyle w:val="Heading3"/>
      </w:pPr>
      <w:r>
        <w:t>Option B — Freight separately recoverable</w:t>
      </w:r>
    </w:p>
    <w:p/>
    <w:p>
      <w:r>
        <w:t>Product Invoice              ₹50,000</w:t>
      </w:r>
    </w:p>
    <w:p>
      <w:r>
        <w:t>GST                           ₹6,000</w:t>
      </w:r>
    </w:p>
    <w:p>
      <w:r>
        <w:t>Invoice Total                ₹56,000</w:t>
      </w:r>
    </w:p>
    <w:p/>
    <w:p>
      <w:r>
        <w:t>Freight Recovery              ₹5,000</w:t>
      </w:r>
    </w:p>
    <w:p/>
    <w:p>
      <w:pPr>
        <w:pStyle w:val="Heading3"/>
      </w:pPr>
      <w:r>
        <w:t>Option C — Freight absorbed by company</w:t>
      </w:r>
    </w:p>
    <w:p/>
    <w:p>
      <w:r>
        <w:t>Product Value                ₹50,000</w:t>
      </w:r>
    </w:p>
    <w:p>
      <w:r>
        <w:t>GST                           ₹6,000</w:t>
      </w:r>
    </w:p>
    <w:p/>
    <w:p>
      <w:r>
        <w:t>Customer Total               ₹56,000</w:t>
      </w:r>
    </w:p>
    <w:p/>
    <w:p>
      <w:r>
        <w:t>Actual Freight                ₹5,000</w:t>
      </w:r>
    </w:p>
    <w:p/>
    <w:p>
      <w:r>
        <w:t>So your billing engine should have a setting:</w:t>
      </w:r>
    </w:p>
    <w:p/>
    <w:p>
      <w:r>
        <w:t>Freight Treatment</w:t>
      </w:r>
    </w:p>
    <w:p/>
    <w:p>
      <w:r>
        <w:t>[ Included in Invoice ▼ ]</w:t>
      </w:r>
    </w:p>
    <w:p/>
    <w:p>
      <w:r>
        <w:t>Options:</w:t>
      </w:r>
    </w:p>
    <w:p>
      <w:r>
        <w:t>• Included in product price</w:t>
      </w:r>
    </w:p>
    <w:p>
      <w:r>
        <w:t>• Added to taxable invoice</w:t>
      </w:r>
    </w:p>
    <w:p>
      <w:r>
        <w:t>• Added as separate charge</w:t>
      </w:r>
    </w:p>
    <w:p>
      <w:r>
        <w:t>• Non-recoverable expense</w:t>
      </w:r>
    </w:p>
    <w:p>
      <w:r>
        <w:t>• Principal-recoverable</w:t>
      </w:r>
    </w:p>
    <w:p>
      <w:r>
        <w:t>• Customer-recoverable</w:t>
      </w:r>
    </w:p>
    <w:p/>
    <w:p>
      <w:r>
        <w:t>The exact tax treatment should be governed by your applicable GST configuration/rules rather than simply by this label.</w:t>
      </w:r>
    </w:p>
    <w:p/>
    <w:p>
      <w:r>
        <w:t>---</w:t>
      </w:r>
    </w:p>
    <w:p/>
    <w:p>
      <w:pPr>
        <w:pStyle w:val="Heading1"/>
      </w:pPr>
      <w:r>
        <w:t>11. Cargo can be connected to the Delivery Challan</w:t>
      </w:r>
    </w:p>
    <w:p/>
    <w:p>
      <w:r>
        <w:t>This gives you a very clean workflow:</w:t>
      </w:r>
    </w:p>
    <w:p/>
    <w:p>
      <w:r>
        <w:t>SALES ORDER</w:t>
      </w:r>
    </w:p>
    <w:p>
      <w:r>
        <w:t xml:space="preserve">     ↓</w:t>
      </w:r>
    </w:p>
    <w:p>
      <w:r>
        <w:t>PICKING</w:t>
      </w:r>
    </w:p>
    <w:p>
      <w:r>
        <w:t xml:space="preserve">     ↓</w:t>
      </w:r>
    </w:p>
    <w:p>
      <w:r>
        <w:t>DELIVERY CHALLAN</w:t>
      </w:r>
    </w:p>
    <w:p>
      <w:r>
        <w:t xml:space="preserve">     ↓</w:t>
      </w:r>
    </w:p>
    <w:p>
      <w:r>
        <w:t>CARGO / CONSIGNMENT</w:t>
      </w:r>
    </w:p>
    <w:p>
      <w:r>
        <w:t xml:space="preserve">     ↓</w:t>
      </w:r>
    </w:p>
    <w:p>
      <w:r>
        <w:t>DISPATCH</w:t>
      </w:r>
    </w:p>
    <w:p>
      <w:r>
        <w:t xml:space="preserve">     ↓</w:t>
      </w:r>
    </w:p>
    <w:p>
      <w:r>
        <w:t>SALES INVOICE</w:t>
      </w:r>
    </w:p>
    <w:p>
      <w:r>
        <w:t xml:space="preserve">     ↓</w:t>
      </w:r>
    </w:p>
    <w:p>
      <w:r>
        <w:t>ACCOUNTING</w:t>
      </w:r>
    </w:p>
    <w:p/>
    <w:p>
      <w:r>
        <w:t>But you should also allow:</w:t>
      </w:r>
    </w:p>
    <w:p/>
    <w:p>
      <w:r>
        <w:t>DIRECT INVOICE</w:t>
      </w:r>
    </w:p>
    <w:p>
      <w:r>
        <w:t xml:space="preserve">     ↓</w:t>
      </w:r>
    </w:p>
    <w:p>
      <w:r>
        <w:t>CARGO DETAILS</w:t>
      </w:r>
    </w:p>
    <w:p>
      <w:r>
        <w:t xml:space="preserve">     ↓</w:t>
      </w:r>
    </w:p>
    <w:p>
      <w:r>
        <w:t>DISPATCH</w:t>
      </w:r>
    </w:p>
    <w:p/>
    <w:p>
      <w:r>
        <w:t>because not every transaction will necessarily require a Sales Order.</w:t>
      </w:r>
    </w:p>
    <w:p/>
    <w:p>
      <w:r>
        <w:t>---</w:t>
      </w:r>
    </w:p>
    <w:p/>
    <w:p>
      <w:pPr>
        <w:pStyle w:val="Heading1"/>
      </w:pPr>
      <w:r>
        <w:t>12. One invoice can potentially have multiple consignments</w:t>
      </w:r>
    </w:p>
    <w:p/>
    <w:p>
      <w:r>
        <w:t>This is something I'd plan for **now**, even if you don't use it initially.</w:t>
      </w:r>
    </w:p>
    <w:p/>
    <w:p>
      <w:r>
        <w:t>Example:</w:t>
      </w:r>
    </w:p>
    <w:p/>
    <w:p>
      <w:r>
        <w:t>Invoice INV-125</w:t>
      </w:r>
    </w:p>
    <w:p>
      <w:r>
        <w:t>₹5,00,000</w:t>
      </w:r>
    </w:p>
    <w:p/>
    <w:p>
      <w:r>
        <w:t>Consignment 1</w:t>
      </w:r>
    </w:p>
    <w:p>
      <w:r>
        <w:t>LR-1001</w:t>
      </w:r>
    </w:p>
    <w:p>
      <w:r>
        <w:t>Nagpur</w:t>
      </w:r>
    </w:p>
    <w:p>
      <w:r>
        <w:t>500 KG</w:t>
      </w:r>
    </w:p>
    <w:p/>
    <w:p>
      <w:r>
        <w:t>Consignment 2</w:t>
      </w:r>
    </w:p>
    <w:p>
      <w:r>
        <w:t>LR-1002</w:t>
      </w:r>
    </w:p>
    <w:p>
      <w:r>
        <w:t>Bhopal</w:t>
      </w:r>
    </w:p>
    <w:p>
      <w:r>
        <w:t>300 KG</w:t>
      </w:r>
    </w:p>
    <w:p/>
    <w:p>
      <w:r>
        <w:t>Consignment 3</w:t>
      </w:r>
    </w:p>
    <w:p>
      <w:r>
        <w:t>LR-1003</w:t>
      </w:r>
    </w:p>
    <w:p>
      <w:r>
        <w:t>Indore</w:t>
      </w:r>
    </w:p>
    <w:p>
      <w:r>
        <w:t>400 KG</w:t>
      </w:r>
    </w:p>
    <w:p/>
    <w:p>
      <w:r>
        <w:t>Your structure should therefore be:</w:t>
      </w:r>
    </w:p>
    <w:p/>
    <w:p>
      <w:r>
        <w:t>INVOICE</w:t>
      </w:r>
    </w:p>
    <w:p>
      <w:r>
        <w:t xml:space="preserve">   │</w:t>
      </w:r>
    </w:p>
    <w:p>
      <w:r>
        <w:t xml:space="preserve">   ├── Invoice Items</w:t>
      </w:r>
    </w:p>
    <w:p>
      <w:r>
        <w:t xml:space="preserve">   │</w:t>
      </w:r>
    </w:p>
    <w:p>
      <w:r>
        <w:t xml:space="preserve">   ├── Consignment 1</w:t>
      </w:r>
    </w:p>
    <w:p>
      <w:r>
        <w:t xml:space="preserve">   │      └── Expenses</w:t>
      </w:r>
    </w:p>
    <w:p>
      <w:r>
        <w:t xml:space="preserve">   │</w:t>
      </w:r>
    </w:p>
    <w:p>
      <w:r>
        <w:t xml:space="preserve">   ├── Consignment 2</w:t>
      </w:r>
    </w:p>
    <w:p>
      <w:r>
        <w:t xml:space="preserve">   │      └── Expenses</w:t>
      </w:r>
    </w:p>
    <w:p>
      <w:r>
        <w:t xml:space="preserve">   │</w:t>
      </w:r>
    </w:p>
    <w:p>
      <w:r>
        <w:t xml:space="preserve">   └── Consignment 3</w:t>
      </w:r>
    </w:p>
    <w:p>
      <w:r>
        <w:t xml:space="preserve">          └── Expenses</w:t>
      </w:r>
    </w:p>
    <w:p/>
    <w:p>
      <w:r>
        <w:t>This is much more scalable than putting one `freight_amount` field directly into the invoice.</w:t>
      </w:r>
    </w:p>
    <w:p/>
    <w:p>
      <w:r>
        <w:t>---</w:t>
      </w:r>
    </w:p>
    <w:p/>
    <w:p>
      <w:pPr>
        <w:pStyle w:val="Heading1"/>
      </w:pPr>
      <w:r>
        <w:t>13. Even better: Cargo should connect to individual products when necessary</w:t>
      </w:r>
    </w:p>
    <w:p/>
    <w:p>
      <w:r>
        <w:t>For example:</w:t>
      </w:r>
    </w:p>
    <w:p/>
    <w:p>
      <w:r>
        <w:t>Invoice</w:t>
      </w:r>
    </w:p>
    <w:p>
      <w:r>
        <w:t>│</w:t>
      </w:r>
    </w:p>
    <w:p>
      <w:r>
        <w:t>├── Product A</w:t>
      </w:r>
    </w:p>
    <w:p>
      <w:r>
        <w:t>│   └── Batch A123</w:t>
      </w:r>
    </w:p>
    <w:p>
      <w:r>
        <w:t>│</w:t>
      </w:r>
    </w:p>
    <w:p>
      <w:r>
        <w:t>├── Product B</w:t>
      </w:r>
    </w:p>
    <w:p>
      <w:r>
        <w:t>│   └── Batch B456</w:t>
      </w:r>
    </w:p>
    <w:p>
      <w:r>
        <w:t>│</w:t>
      </w:r>
    </w:p>
    <w:p>
      <w:r>
        <w:t>└── Product C</w:t>
      </w:r>
    </w:p>
    <w:p>
      <w:r>
        <w:t xml:space="preserve">    └── Batch C789</w:t>
      </w:r>
    </w:p>
    <w:p/>
    <w:p>
      <w:r>
        <w:t>Then:</w:t>
      </w:r>
    </w:p>
    <w:p/>
    <w:p>
      <w:r>
        <w:t>Consignment</w:t>
      </w:r>
    </w:p>
    <w:p>
      <w:r>
        <w:t>│</w:t>
      </w:r>
    </w:p>
    <w:p>
      <w:r>
        <w:t>├── Product A → 10 boxes</w:t>
      </w:r>
    </w:p>
    <w:p>
      <w:r>
        <w:t>├── Product B → 5 boxes</w:t>
      </w:r>
    </w:p>
    <w:p>
      <w:r>
        <w:t>└── Product C → 20 boxes</w:t>
      </w:r>
    </w:p>
    <w:p/>
    <w:p>
      <w:r>
        <w:t>This can later help with:</w:t>
      </w:r>
    </w:p>
    <w:p/>
    <w:p>
      <w:r>
        <w:t>* Cargo reconciliation</w:t>
      </w:r>
    </w:p>
    <w:p>
      <w:r>
        <w:t>* Dispatch reconciliation</w:t>
      </w:r>
    </w:p>
    <w:p>
      <w:r>
        <w:t>* Batch tracking</w:t>
      </w:r>
    </w:p>
    <w:p>
      <w:r>
        <w:t>* Claims</w:t>
      </w:r>
    </w:p>
    <w:p>
      <w:r>
        <w:t>* Shortage/damage</w:t>
      </w:r>
    </w:p>
    <w:p>
      <w:r>
        <w:t>* Principal reporting</w:t>
      </w:r>
    </w:p>
    <w:p>
      <w:r>
        <w:t>* Freight allocation</w:t>
      </w:r>
    </w:p>
    <w:p/>
    <w:p>
      <w:r>
        <w:t>---</w:t>
      </w:r>
    </w:p>
    <w:p/>
    <w:p>
      <w:pPr>
        <w:pStyle w:val="Heading1"/>
      </w:pPr>
      <w:r>
        <w:t>14. Freight allocation</w:t>
      </w:r>
    </w:p>
    <w:p/>
    <w:p>
      <w:r>
        <w:t>This is another feature I would put into the architecture.</w:t>
      </w:r>
    </w:p>
    <w:p/>
    <w:p>
      <w:r>
        <w:t>Suppose:</w:t>
      </w:r>
    </w:p>
    <w:p/>
    <w:p>
      <w:r>
        <w:t>Total Freight = ₹10,000</w:t>
      </w:r>
    </w:p>
    <w:p/>
    <w:p>
      <w:r>
        <w:t>and the invoice contains:</w:t>
      </w:r>
    </w:p>
    <w:p/>
    <w:p>
      <w:r>
        <w:t>Product A     ₹50,000</w:t>
      </w:r>
    </w:p>
    <w:p>
      <w:r>
        <w:t>Product B     ₹30,000</w:t>
      </w:r>
    </w:p>
    <w:p>
      <w:r>
        <w:t>Product C     ₹20,000</w:t>
      </w:r>
    </w:p>
    <w:p/>
    <w:p>
      <w:r>
        <w:t>The system can allocate freight:</w:t>
      </w:r>
    </w:p>
    <w:p/>
    <w:p>
      <w:pPr>
        <w:pStyle w:val="Heading3"/>
      </w:pPr>
      <w:r>
        <w:t>By invoice value</w:t>
      </w:r>
    </w:p>
    <w:p/>
    <w:p>
      <w:r>
        <w:t>Product A     ₹5,000</w:t>
      </w:r>
    </w:p>
    <w:p>
      <w:r>
        <w:t>Product B     ₹3,000</w:t>
      </w:r>
    </w:p>
    <w:p>
      <w:r>
        <w:t>Product C     ₹2,000</w:t>
      </w:r>
    </w:p>
    <w:p/>
    <w:p>
      <w:r>
        <w:t>or:</w:t>
      </w:r>
    </w:p>
    <w:p/>
    <w:p>
      <w:pPr>
        <w:pStyle w:val="Heading3"/>
      </w:pPr>
      <w:r>
        <w:t>By weight</w:t>
      </w:r>
    </w:p>
    <w:p/>
    <w:p>
      <w:r>
        <w:t>Product A     400 KG</w:t>
      </w:r>
    </w:p>
    <w:p>
      <w:r>
        <w:t>Product B     300 KG</w:t>
      </w:r>
    </w:p>
    <w:p>
      <w:r>
        <w:t>Product C     300 KG</w:t>
      </w:r>
    </w:p>
    <w:p/>
    <w:p>
      <w:r>
        <w:t>Freight = ₹10,000</w:t>
      </w:r>
    </w:p>
    <w:p/>
    <w:p>
      <w:r>
        <w:t>A = ₹4,000</w:t>
      </w:r>
    </w:p>
    <w:p>
      <w:r>
        <w:t>B = ₹3,000</w:t>
      </w:r>
    </w:p>
    <w:p>
      <w:r>
        <w:t>C = ₹3,000</w:t>
      </w:r>
    </w:p>
    <w:p/>
    <w:p>
      <w:r>
        <w:t>or:</w:t>
      </w:r>
    </w:p>
    <w:p/>
    <w:p>
      <w:r>
        <w:t>Allocation Method:</w:t>
      </w:r>
    </w:p>
    <w:p>
      <w:r>
        <w:t>[ By Weight ▼ ]</w:t>
      </w:r>
    </w:p>
    <w:p/>
    <w:p>
      <w:r>
        <w:t>Other options:</w:t>
      </w:r>
    </w:p>
    <w:p>
      <w:r>
        <w:t>• By Value</w:t>
      </w:r>
    </w:p>
    <w:p>
      <w:r>
        <w:t>• By Quantity</w:t>
      </w:r>
    </w:p>
    <w:p>
      <w:r>
        <w:t>• By Package</w:t>
      </w:r>
    </w:p>
    <w:p>
      <w:r>
        <w:t>• Equal</w:t>
      </w:r>
    </w:p>
    <w:p>
      <w:r>
        <w:t>• Manual</w:t>
      </w:r>
    </w:p>
    <w:p/>
    <w:p>
      <w:r>
        <w:t>This is useful for **true product-level profitability/costing**.</w:t>
      </w:r>
    </w:p>
    <w:p/>
    <w:p>
      <w:r>
        <w:t>---</w:t>
      </w:r>
    </w:p>
    <w:p/>
    <w:p>
      <w:pPr>
        <w:pStyle w:val="Heading1"/>
      </w:pPr>
      <w:r>
        <w:t>15. Add a Cargo Profitability panel</w:t>
      </w:r>
    </w:p>
    <w:p/>
    <w:p>
      <w:r>
        <w:t>I really like this for your ERP.</w:t>
      </w:r>
    </w:p>
    <w:p/>
    <w:p>
      <w:r>
        <w:t>At the bottom of Cargo Details:</w:t>
      </w:r>
    </w:p>
    <w:p/>
    <w:p>
      <w:r>
        <w:t>┌─────────────────────────────────────────────┐</w:t>
      </w:r>
    </w:p>
    <w:p>
      <w:r>
        <w:t>│ LOGISTICS PROFITABILITY                    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                                            │</w:t>
      </w:r>
    </w:p>
    <w:p>
      <w:r>
        <w:t>│ Customer / Principal Recovery     ₹7,000   │</w:t>
      </w:r>
    </w:p>
    <w:p>
      <w:r>
        <w:t>│ Actual Logistics Cost             ₹6,100   │</w:t>
      </w:r>
    </w:p>
    <w:p>
      <w:r>
        <w:t>│                                             │</w:t>
      </w:r>
    </w:p>
    <w:p>
      <w:r>
        <w:t>│ Logistics Margin                    ₹900   │</w:t>
      </w:r>
    </w:p>
    <w:p>
      <w:r>
        <w:t>│ Margin %                            14.75%  │</w:t>
      </w:r>
    </w:p>
    <w:p>
      <w:r>
        <w:t>│                                             │</w:t>
      </w:r>
    </w:p>
    <w:p>
      <w:r>
        <w:t>└─────────────────────────────────────────────┘</w:t>
      </w:r>
    </w:p>
    <w:p/>
    <w:p>
      <w:r>
        <w:t>This information can be restricted to authorized users.</w:t>
      </w:r>
    </w:p>
    <w:p/>
    <w:p>
      <w:r>
        <w:t>A salesperson might see:</w:t>
      </w:r>
    </w:p>
    <w:p/>
    <w:p>
      <w:r>
        <w:t>Freight: ₹7,000</w:t>
      </w:r>
    </w:p>
    <w:p/>
    <w:p>
      <w:r>
        <w:t>while an administrator/owner can see:</w:t>
      </w:r>
    </w:p>
    <w:p/>
    <w:p>
      <w:r>
        <w:t>Actual Cost: ₹6,100</w:t>
      </w:r>
    </w:p>
    <w:p>
      <w:r>
        <w:t>Margin: ₹900</w:t>
      </w:r>
    </w:p>
    <w:p/>
    <w:p>
      <w:r>
        <w:t>That's where your **role-based access system** becomes important.</w:t>
      </w:r>
    </w:p>
    <w:p/>
    <w:p>
      <w:r>
        <w:t>---</w:t>
      </w:r>
    </w:p>
    <w:p/>
    <w:p>
      <w:pPr>
        <w:pStyle w:val="Heading1"/>
      </w:pPr>
      <w:r>
        <w:t>16. Updated Additional Details structure</w:t>
      </w:r>
    </w:p>
    <w:p/>
    <w:p>
      <w:r>
        <w:t>So I would now change our earlier structure to:</w:t>
      </w:r>
    </w:p>
    <w:p/>
    <w:p>
      <w:r>
        <w:t>ADDITIONAL DETAILS</w:t>
      </w:r>
    </w:p>
    <w:p>
      <w:r>
        <w:t>│</w:t>
      </w:r>
    </w:p>
    <w:p>
      <w:r>
        <w:t>├── Order &amp; References</w:t>
      </w:r>
    </w:p>
    <w:p>
      <w:r>
        <w:t>│</w:t>
      </w:r>
    </w:p>
    <w:p>
      <w:r>
        <w:t>├── Transport &amp; Delivery</w:t>
      </w:r>
    </w:p>
    <w:p>
      <w:r>
        <w:t>│</w:t>
      </w:r>
    </w:p>
    <w:p>
      <w:r>
        <w:t>├── 🚚 Cargo &amp; Consignment</w:t>
      </w:r>
    </w:p>
    <w:p>
      <w:r>
        <w:t>│   │</w:t>
      </w:r>
    </w:p>
    <w:p>
      <w:r>
        <w:t>│   ├── Consignment Details</w:t>
      </w:r>
    </w:p>
    <w:p>
      <w:r>
        <w:t>│   ├── Package Details</w:t>
      </w:r>
    </w:p>
    <w:p>
      <w:r>
        <w:t>│   ├── Weight / Volume</w:t>
      </w:r>
    </w:p>
    <w:p>
      <w:r>
        <w:t>│   ├── LR / GR</w:t>
      </w:r>
    </w:p>
    <w:p>
      <w:r>
        <w:t>│   ├── Transporter</w:t>
      </w:r>
    </w:p>
    <w:p>
      <w:r>
        <w:t>│   ├── Vehicle</w:t>
      </w:r>
    </w:p>
    <w:p>
      <w:r>
        <w:t>│   ├── Freight Calculation</w:t>
      </w:r>
    </w:p>
    <w:p>
      <w:r>
        <w:t>│   ├── Logistics Expenses</w:t>
      </w:r>
    </w:p>
    <w:p>
      <w:r>
        <w:t>│   ├── Customer / Principal Charges</w:t>
      </w:r>
    </w:p>
    <w:p>
      <w:r>
        <w:t>│   ├── Freight Allocation</w:t>
      </w:r>
    </w:p>
    <w:p>
      <w:r>
        <w:t>│   └── Logistics Profitability</w:t>
      </w:r>
    </w:p>
    <w:p>
      <w:r>
        <w:t>│</w:t>
      </w:r>
    </w:p>
    <w:p>
      <w:r>
        <w:t>├── GST &amp; E-Invoice</w:t>
      </w:r>
    </w:p>
    <w:p>
      <w:r>
        <w:t>│</w:t>
      </w:r>
    </w:p>
    <w:p>
      <w:r>
        <w:t>├── Billing &amp; Shipping Address</w:t>
      </w:r>
    </w:p>
    <w:p>
      <w:r>
        <w:t>│</w:t>
      </w:r>
    </w:p>
    <w:p>
      <w:r>
        <w:t>├── Sales &amp; Commission</w:t>
      </w:r>
    </w:p>
    <w:p>
      <w:r>
        <w:t>│</w:t>
      </w:r>
    </w:p>
    <w:p>
      <w:r>
        <w:t>├── Commercial Details</w:t>
      </w:r>
    </w:p>
    <w:p>
      <w:r>
        <w:t>│</w:t>
      </w:r>
    </w:p>
    <w:p>
      <w:r>
        <w:t>├── Principal / C&amp;F Details</w:t>
      </w:r>
    </w:p>
    <w:p>
      <w:r>
        <w:t>│</w:t>
      </w:r>
    </w:p>
    <w:p>
      <w:r>
        <w:t>├── Internal Control</w:t>
      </w:r>
    </w:p>
    <w:p>
      <w:r>
        <w:t>│</w:t>
      </w:r>
    </w:p>
    <w:p>
      <w:r>
        <w:t>├── Attachments</w:t>
      </w:r>
    </w:p>
    <w:p>
      <w:r>
        <w:t>│</w:t>
      </w:r>
    </w:p>
    <w:p>
      <w:r>
        <w:t>└── Notes</w:t>
      </w:r>
    </w:p>
    <w:p/>
    <w:p>
      <w:r>
        <w:t>---</w:t>
      </w:r>
    </w:p>
    <w:p/>
    <w:p>
      <w:pPr>
        <w:pStyle w:val="Heading1"/>
      </w:pPr>
      <w:r>
        <w:t>17. And the complete ERP billing architecture becomes</w:t>
      </w:r>
    </w:p>
    <w:p/>
    <w:p>
      <w:r>
        <w:t>This is the version I would now use as the **master architecture** for your project:</w:t>
      </w:r>
    </w:p>
    <w:p/>
    <w:p>
      <w:r>
        <w:t xml:space="preserve">                         ┌──────────────────┐</w:t>
      </w:r>
    </w:p>
    <w:p>
      <w:r>
        <w:t xml:space="preserve">                         │     CUSTOMER     │</w:t>
      </w:r>
    </w:p>
    <w:p>
      <w:r>
        <w:t xml:space="preserve">                         └────────┬─────────┘</w:t>
      </w:r>
    </w:p>
    <w:p>
      <w:r>
        <w:t xml:space="preserve">                                  ↓</w:t>
      </w:r>
    </w:p>
    <w:p>
      <w:r>
        <w:t xml:space="preserve">                         ┌──────────────────┐</w:t>
      </w:r>
    </w:p>
    <w:p>
      <w:r>
        <w:t xml:space="preserve">                         │   SALES ORDER    │</w:t>
      </w:r>
    </w:p>
    <w:p>
      <w:r>
        <w:t xml:space="preserve">                         └────────┬─────────┘</w:t>
      </w:r>
    </w:p>
    <w:p>
      <w:r>
        <w:t xml:space="preserve">                                  ↓</w:t>
      </w:r>
    </w:p>
    <w:p>
      <w:r>
        <w:t xml:space="preserve">                    ┌──────────────────────────┐</w:t>
      </w:r>
    </w:p>
    <w:p>
      <w:r>
        <w:t xml:space="preserve">                    │      BILLING ENGINE      │</w:t>
      </w:r>
    </w:p>
    <w:p>
      <w:r>
        <w:t xml:space="preserve">                    └────────────┬─────────────┘</w:t>
      </w:r>
    </w:p>
    <w:p>
      <w:r>
        <w:t xml:space="preserve">                                 │</w:t>
      </w:r>
    </w:p>
    <w:p>
      <w:r>
        <w:t xml:space="preserve">            ┌────────────────────┼────────────────────┐</w:t>
      </w:r>
    </w:p>
    <w:p>
      <w:r>
        <w:t xml:space="preserve">            ↓                    ↓                    ↓</w:t>
      </w:r>
    </w:p>
    <w:p>
      <w:r>
        <w:t xml:space="preserve">      PRODUCT/SALES         CARGO/LOGISTICS      TAX ENGINE</w:t>
      </w:r>
    </w:p>
    <w:p>
      <w:r>
        <w:t xml:space="preserve">            │                    │                    │</w:t>
      </w:r>
    </w:p>
    <w:p>
      <w:r>
        <w:t xml:space="preserve">            │              ┌─────┼─────┐              │</w:t>
      </w:r>
    </w:p>
    <w:p>
      <w:r>
        <w:t xml:space="preserve">            │              ↓     ↓     ↓              │</w:t>
      </w:r>
    </w:p>
    <w:p>
      <w:r>
        <w:t xml:space="preserve">            │          Consignment Freight Expenses   │</w:t>
      </w:r>
    </w:p>
    <w:p>
      <w:r>
        <w:t xml:space="preserve">            │              │     │     │              │</w:t>
      </w:r>
    </w:p>
    <w:p>
      <w:r>
        <w:t xml:space="preserve">            │              └─────┼─────┘              │</w:t>
      </w:r>
    </w:p>
    <w:p>
      <w:r>
        <w:t xml:space="preserve">            │                    ↓                    │</w:t>
      </w:r>
    </w:p>
    <w:p>
      <w:r>
        <w:t xml:space="preserve">            │             COST ENGINE                 │</w:t>
      </w:r>
    </w:p>
    <w:p>
      <w:r>
        <w:t xml:space="preserve">            │                    │                    │</w:t>
      </w:r>
    </w:p>
    <w:p>
      <w:r>
        <w:t xml:space="preserve">            │          ┌─────────┴─────────┐          │</w:t>
      </w:r>
    </w:p>
    <w:p>
      <w:r>
        <w:t xml:space="preserve">            │          ↓                   ↓          │</w:t>
      </w:r>
    </w:p>
    <w:p>
      <w:r>
        <w:t xml:space="preserve">            │     Actual Cost         Recovery        │</w:t>
      </w:r>
    </w:p>
    <w:p>
      <w:r>
        <w:t xml:space="preserve">            │          │                   │          │</w:t>
      </w:r>
    </w:p>
    <w:p>
      <w:r>
        <w:t xml:space="preserve">            │          └─────────┬─────────┘          │</w:t>
      </w:r>
    </w:p>
    <w:p>
      <w:r>
        <w:t xml:space="preserve">            │                    ↓                    │</w:t>
      </w:r>
    </w:p>
    <w:p>
      <w:r>
        <w:t xml:space="preserve">            └────────────────────┼────────────────────┘</w:t>
      </w:r>
    </w:p>
    <w:p>
      <w:r>
        <w:t xml:space="preserve">                                 ↓</w:t>
      </w:r>
    </w:p>
    <w:p>
      <w:r>
        <w:t xml:space="preserve">                       ┌────────────────────┐</w:t>
      </w:r>
    </w:p>
    <w:p>
      <w:r>
        <w:t xml:space="preserve">                       │  INVOICE TOTAL     │</w:t>
      </w:r>
    </w:p>
    <w:p>
      <w:r>
        <w:t xml:space="preserve">                       └─────────┬──────────┘</w:t>
      </w:r>
    </w:p>
    <w:p>
      <w:r>
        <w:t xml:space="preserve">                                 ↓</w:t>
      </w:r>
    </w:p>
    <w:p>
      <w:r>
        <w:t xml:space="preserve">                       ┌────────────────────┐</w:t>
      </w:r>
    </w:p>
    <w:p>
      <w:r>
        <w:t xml:space="preserve">                       │  POSTING ENGINE    │</w:t>
      </w:r>
    </w:p>
    <w:p>
      <w:r>
        <w:t xml:space="preserve">                       └─────────┬──────────┘</w:t>
      </w:r>
    </w:p>
    <w:p>
      <w:r>
        <w:t xml:space="preserve">                                 │</w:t>
      </w:r>
    </w:p>
    <w:p>
      <w:r>
        <w:t xml:space="preserve">              ┌──────────────────┼──────────────────┐</w:t>
      </w:r>
    </w:p>
    <w:p>
      <w:r>
        <w:t xml:space="preserve">              ↓                  ↓                  ↓</w:t>
      </w:r>
    </w:p>
    <w:p>
      <w:r>
        <w:t xml:space="preserve">          INVENTORY          ACCOUNTING           GST</w:t>
      </w:r>
    </w:p>
    <w:p>
      <w:r>
        <w:t xml:space="preserve">              │                  │                  │</w:t>
      </w:r>
    </w:p>
    <w:p>
      <w:r>
        <w:t xml:space="preserve">              ↓                  ↓                  ↓</w:t>
      </w:r>
    </w:p>
    <w:p>
      <w:r>
        <w:t xml:space="preserve">        Stock Ledger       General Ledger       Tax Records</w:t>
      </w:r>
    </w:p>
    <w:p>
      <w:r>
        <w:t xml:space="preserve">                                 │</w:t>
      </w:r>
    </w:p>
    <w:p>
      <w:r>
        <w:t xml:space="preserve">              ┌──────────────────┼──────────────────┐</w:t>
      </w:r>
    </w:p>
    <w:p>
      <w:r>
        <w:t xml:space="preserve">              ↓                  ↓                  ↓</w:t>
      </w:r>
    </w:p>
    <w:p>
      <w:r>
        <w:t xml:space="preserve">        Customer Ledger     Expense Ledger    Cargo Cost Ledger</w:t>
      </w:r>
    </w:p>
    <w:p>
      <w:r>
        <w:t xml:space="preserve">              │                  │                  │</w:t>
      </w:r>
    </w:p>
    <w:p>
      <w:r>
        <w:t xml:space="preserve">              ↓                  ↓                  ↓</w:t>
      </w:r>
    </w:p>
    <w:p>
      <w:r>
        <w:t xml:space="preserve">         Outstanding        P&amp;L / BS          Profitability</w:t>
      </w:r>
    </w:p>
    <w:p/>
    <w:p>
      <w:r>
        <w:t>The key change is making freight, cargo and expenses a proper subsystem of Billing/Dispatch, supporting:</w:t>
      </w:r>
    </w:p>
    <w:p>
      <w:r>
        <w:t>Invoice → Consignment → Transporter → Freight → Expenses → Recovery → Margin → Accounting → Reports.</w:t>
      </w:r>
    </w:p>
    <w:p/>
    <w:p>
      <w:r>
        <w:t>=== IMPLEMENTATION PLAN / BLUEPRINT (FOR CLAUDE) ===</w:t>
      </w:r>
    </w:p>
    <w:p/>
    <w:p>
      <w:pPr>
        <w:pStyle w:val="Heading1"/>
      </w:pPr>
      <w:r>
        <w:t>Cargo &amp; Freight Billing Architecture Specification</w:t>
      </w:r>
    </w:p>
    <w:p/>
    <w:p>
      <w:r>
        <w:t>Claude, your task is to implement the comprehensive **Cargo/Consignment &amp; Freight Management** subsystem inside the ERP's billing workflow.</w:t>
      </w:r>
    </w:p>
    <w:p/>
    <w:p>
      <w:pPr>
        <w:pStyle w:val="Heading2"/>
      </w:pPr>
      <w:r>
        <w:t>Phase 1: Database Updates (backend/models.py)</w:t>
      </w:r>
    </w:p>
    <w:p/>
    <w:p>
      <w:pPr>
        <w:pStyle w:val="Heading3"/>
      </w:pPr>
      <w:r>
        <w:t>1. `Consignment` Model (New Table)</w:t>
      </w:r>
    </w:p>
    <w:p>
      <w:r>
        <w:t>Create a new table linked to `Invoice`.</w:t>
      </w:r>
    </w:p>
    <w:p>
      <w:r>
        <w:t>- `id`, `invoice_id` (ForeignKey)</w:t>
      </w:r>
    </w:p>
    <w:p>
      <w:r>
        <w:t>- `consignment_no`, `lr_gr_no`, `lr_gr_date`</w:t>
      </w:r>
    </w:p>
    <w:p>
      <w:r>
        <w:t>- `dispatch_date`, `transport_mode`, `transporter_name`</w:t>
      </w:r>
    </w:p>
    <w:p>
      <w:r>
        <w:t>- `vehicle_no`, `driver_name`, `driver_mobile`</w:t>
      </w:r>
    </w:p>
    <w:p>
      <w:r>
        <w:t>- `origin`, `destination`</w:t>
      </w:r>
    </w:p>
    <w:p/>
    <w:p>
      <w:pPr>
        <w:pStyle w:val="Heading3"/>
      </w:pPr>
      <w:r>
        <w:t>2. `PackageDetails` Model (New Table)</w:t>
      </w:r>
    </w:p>
    <w:p>
      <w:r>
        <w:t>Create a table linked to `Consignment`.</w:t>
      </w:r>
    </w:p>
    <w:p>
      <w:r>
        <w:t>- `id`, `consignment_id` (ForeignKey)</w:t>
      </w:r>
    </w:p>
    <w:p>
      <w:r>
        <w:t>- `package_type` (Carton, Box, etc.)</w:t>
      </w:r>
    </w:p>
    <w:p>
      <w:r>
        <w:t>- `package_count`</w:t>
      </w:r>
    </w:p>
    <w:p>
      <w:r>
        <w:t>- `gross_weight`, `net_weight`</w:t>
      </w:r>
    </w:p>
    <w:p/>
    <w:p>
      <w:pPr>
        <w:pStyle w:val="Heading3"/>
      </w:pPr>
      <w:r>
        <w:t>3. `LogisticsCost` Model (New Table)</w:t>
      </w:r>
    </w:p>
    <w:p>
      <w:r>
        <w:t>Create a table to track expenses vs recovery, linked to `Invoice`.</w:t>
      </w:r>
    </w:p>
    <w:p>
      <w:r>
        <w:t>- `id`, `invoice_id` (ForeignKey)</w:t>
      </w:r>
    </w:p>
    <w:p>
      <w:r>
        <w:t>- `freight_calc_method` (Weight, Fixed, Per Package, etc.)</w:t>
      </w:r>
    </w:p>
    <w:p>
      <w:r>
        <w:t>- `actual_freight_cost`, `actual_loading_cost`, `actual_unloading_cost`, `actual_other_cost`</w:t>
      </w:r>
    </w:p>
    <w:p>
      <w:r>
        <w:t>- `recovered_freight`, `recovered_handling`, `recovered_other`</w:t>
      </w:r>
    </w:p>
    <w:p>
      <w:r>
        <w:t>- `freight_treatment` (Included in Invoice, Separate Charge, Non-recoverable)</w:t>
      </w:r>
    </w:p>
    <w:p/>
    <w:p>
      <w:pPr>
        <w:pStyle w:val="Heading2"/>
      </w:pPr>
      <w:r>
        <w:t>Phase 2: Frontend UI/UX (Invoice Screen)</w:t>
      </w:r>
    </w:p>
    <w:p/>
    <w:p>
      <w:pPr>
        <w:pStyle w:val="Heading3"/>
      </w:pPr>
      <w:r>
        <w:t>1. Cargo &amp; Consignment Panel</w:t>
      </w:r>
    </w:p>
    <w:p>
      <w:r>
        <w:t>- Update `SalesBill.tsx` and `PurchaseBill.tsx` to include a prominent **Cargo &amp; Consignment** panel right under the main Invoice Header or in the Additional Details tabs.</w:t>
      </w:r>
    </w:p>
    <w:p>
      <w:r>
        <w:t>- Add fields for Consignment Details, Package Details, and Freight Calculation.</w:t>
      </w:r>
    </w:p>
    <w:p/>
    <w:p>
      <w:pPr>
        <w:pStyle w:val="Heading3"/>
      </w:pPr>
      <w:r>
        <w:t>2. Profitability View (Role-Based)</w:t>
      </w:r>
    </w:p>
    <w:p>
      <w:r>
        <w:t>- Add a **Logistics Profitability** summary card that calculates `Logistics Margin = (Total Recovered) - (Total Actual Cost)`.</w:t>
      </w:r>
    </w:p>
    <w:p>
      <w:r>
        <w:t>- Restrict visibility of `actual_cost` and `Logistics Margin` to Admin roles, while Sales roles only see the `Recovered` charges.</w:t>
      </w:r>
    </w:p>
    <w:p/>
    <w:p>
      <w:pPr>
        <w:pStyle w:val="Heading2"/>
      </w:pPr>
      <w:r>
        <w:t>Phase 3: Accounting Engine Integration</w:t>
      </w:r>
    </w:p>
    <w:p>
      <w:r>
        <w:t>- Ensure that when the Invoice is finalized, the **Posting Engine** creates distinct Journal Entries for:</w:t>
      </w:r>
    </w:p>
    <w:p>
      <w:r>
        <w:t xml:space="preserve">  - Inventory (Stock deductions)</w:t>
      </w:r>
    </w:p>
    <w:p>
      <w:r>
        <w:t xml:space="preserve">  - Accounts Receivable (Customer Ledger)</w:t>
      </w:r>
    </w:p>
    <w:p>
      <w:r>
        <w:t xml:space="preserve">  - Revenue (Sales)</w:t>
      </w:r>
    </w:p>
    <w:p>
      <w:r>
        <w:t xml:space="preserve">  - Cargo Cost Ledger (Actual freight paid to transporter)</w:t>
      </w:r>
    </w:p>
    <w:p>
      <w:r>
        <w:t xml:space="preserve">  - Tax Records (GST)</w:t>
      </w:r>
    </w:p>
    <w:p>
      <w:r>
        <w:t>- Keep freight expense strictly separate from product revenue in the General Ledger.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